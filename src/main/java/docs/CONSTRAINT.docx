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5A7B" w14:textId="77777777" w:rsidR="00E171DD" w:rsidRDefault="00000000">
      <w:pPr>
        <w:spacing w:after="120"/>
      </w:pPr>
      <w:r>
        <w:rPr>
          <w:b/>
          <w:sz w:val="32"/>
        </w:rPr>
        <w:t>Mô tả ràng buộc toàn vẹn</w:t>
      </w:r>
    </w:p>
    <w:p w14:paraId="6C69F6EC" w14:textId="77777777" w:rsidR="00E171DD" w:rsidRDefault="00000000">
      <w:pPr>
        <w:pStyle w:val="Heading1"/>
        <w:spacing w:before="160" w:after="80"/>
      </w:pPr>
      <w:r>
        <w:rPr>
          <w:rFonts w:ascii="Times New Roman" w:eastAsia="Times New Roman" w:hAnsi="Times New Roman"/>
        </w:rPr>
        <w:t>Ràng buộc toàn vẹn khóa chính</w:t>
      </w:r>
    </w:p>
    <w:p w14:paraId="3832BE8F" w14:textId="77777777" w:rsidR="00E171DD" w:rsidRDefault="00000000">
      <w:pPr>
        <w:spacing w:after="40"/>
      </w:pPr>
      <w:r>
        <w:rPr>
          <w:b/>
        </w:rPr>
        <w:t>Ràng buộc 1: ACCOUNT_ID là duy nhất.</w:t>
      </w:r>
    </w:p>
    <w:p w14:paraId="0DC5537C" w14:textId="77777777" w:rsidR="00E171DD" w:rsidRDefault="00000000">
      <w:pPr>
        <w:spacing w:after="0"/>
        <w:ind w:left="397" w:hanging="397"/>
      </w:pPr>
      <w:r>
        <w:t>Bối cảnh: ACCOUNT</w:t>
      </w:r>
    </w:p>
    <w:p w14:paraId="66208639" w14:textId="77777777" w:rsidR="00E171DD" w:rsidRDefault="00000000">
      <w:pPr>
        <w:spacing w:after="0"/>
        <w:ind w:left="397" w:hanging="397"/>
      </w:pPr>
      <w:r>
        <w:t>Nội dung: ACCOUNT_ID là duy nhất.</w:t>
      </w:r>
    </w:p>
    <w:p w14:paraId="08CA322B"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65C83B21" w14:textId="77777777">
        <w:tc>
          <w:tcPr>
            <w:tcW w:w="2324" w:type="dxa"/>
            <w:tcMar>
              <w:top w:w="70" w:type="dxa"/>
              <w:left w:w="100" w:type="dxa"/>
              <w:bottom w:w="70" w:type="dxa"/>
              <w:right w:w="100" w:type="dxa"/>
            </w:tcMar>
            <w:vAlign w:val="center"/>
          </w:tcPr>
          <w:p w14:paraId="4FF35FF4" w14:textId="77777777" w:rsidR="00E171DD" w:rsidRDefault="00000000">
            <w:pPr>
              <w:jc w:val="center"/>
            </w:pPr>
            <w:r>
              <w:rPr>
                <w:b/>
                <w:sz w:val="22"/>
              </w:rPr>
              <w:t>RB1</w:t>
            </w:r>
          </w:p>
        </w:tc>
        <w:tc>
          <w:tcPr>
            <w:tcW w:w="1474" w:type="dxa"/>
            <w:tcMar>
              <w:top w:w="70" w:type="dxa"/>
              <w:left w:w="100" w:type="dxa"/>
              <w:bottom w:w="70" w:type="dxa"/>
              <w:right w:w="100" w:type="dxa"/>
            </w:tcMar>
            <w:vAlign w:val="center"/>
          </w:tcPr>
          <w:p w14:paraId="46B506A8"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29CD2DE7"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3F66CCB6" w14:textId="77777777" w:rsidR="00E171DD" w:rsidRDefault="00000000">
            <w:pPr>
              <w:jc w:val="center"/>
            </w:pPr>
            <w:r>
              <w:rPr>
                <w:b/>
                <w:sz w:val="22"/>
              </w:rPr>
              <w:t>Xóa</w:t>
            </w:r>
          </w:p>
        </w:tc>
      </w:tr>
      <w:tr w:rsidR="00E171DD" w14:paraId="7CE482D9" w14:textId="77777777">
        <w:tc>
          <w:tcPr>
            <w:tcW w:w="2324" w:type="dxa"/>
            <w:tcMar>
              <w:top w:w="70" w:type="dxa"/>
              <w:left w:w="100" w:type="dxa"/>
              <w:bottom w:w="70" w:type="dxa"/>
              <w:right w:w="100" w:type="dxa"/>
            </w:tcMar>
            <w:vAlign w:val="center"/>
          </w:tcPr>
          <w:p w14:paraId="4D915919" w14:textId="77777777" w:rsidR="00E171DD" w:rsidRDefault="00000000">
            <w:r>
              <w:rPr>
                <w:sz w:val="22"/>
              </w:rPr>
              <w:t>ACCOUNT</w:t>
            </w:r>
          </w:p>
        </w:tc>
        <w:tc>
          <w:tcPr>
            <w:tcW w:w="1474" w:type="dxa"/>
            <w:tcMar>
              <w:top w:w="70" w:type="dxa"/>
              <w:left w:w="100" w:type="dxa"/>
              <w:bottom w:w="70" w:type="dxa"/>
              <w:right w:w="100" w:type="dxa"/>
            </w:tcMar>
            <w:vAlign w:val="center"/>
          </w:tcPr>
          <w:p w14:paraId="5C13F47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04955D29" w14:textId="77777777" w:rsidR="00E171DD" w:rsidRDefault="00000000">
            <w:pPr>
              <w:jc w:val="center"/>
            </w:pPr>
            <w:r>
              <w:rPr>
                <w:sz w:val="22"/>
              </w:rPr>
              <w:t>+(ACCOUNT_ID)</w:t>
            </w:r>
          </w:p>
        </w:tc>
        <w:tc>
          <w:tcPr>
            <w:tcW w:w="1474" w:type="dxa"/>
            <w:tcMar>
              <w:top w:w="70" w:type="dxa"/>
              <w:left w:w="100" w:type="dxa"/>
              <w:bottom w:w="70" w:type="dxa"/>
              <w:right w:w="100" w:type="dxa"/>
            </w:tcMar>
            <w:vAlign w:val="center"/>
          </w:tcPr>
          <w:p w14:paraId="712393A8" w14:textId="77777777" w:rsidR="00E171DD" w:rsidRDefault="00000000">
            <w:pPr>
              <w:jc w:val="center"/>
            </w:pPr>
            <w:r>
              <w:rPr>
                <w:sz w:val="22"/>
              </w:rPr>
              <w:t>-</w:t>
            </w:r>
          </w:p>
        </w:tc>
      </w:tr>
    </w:tbl>
    <w:p w14:paraId="657CB18C" w14:textId="77777777" w:rsidR="00E171DD" w:rsidRDefault="00E171DD"/>
    <w:p w14:paraId="7BB4254B" w14:textId="77777777" w:rsidR="00E171DD" w:rsidRDefault="00000000">
      <w:pPr>
        <w:spacing w:after="40"/>
      </w:pPr>
      <w:r>
        <w:rPr>
          <w:b/>
        </w:rPr>
        <w:t>Ràng buộc 2: TOKEN_ID là duy nhất.</w:t>
      </w:r>
    </w:p>
    <w:p w14:paraId="49079B7E" w14:textId="77777777" w:rsidR="00E171DD" w:rsidRDefault="00000000">
      <w:pPr>
        <w:spacing w:after="0"/>
        <w:ind w:left="397" w:hanging="397"/>
      </w:pPr>
      <w:r>
        <w:t>Bối cảnh: ACCOUNT_TOKEN</w:t>
      </w:r>
    </w:p>
    <w:p w14:paraId="43E50452" w14:textId="77777777" w:rsidR="00E171DD" w:rsidRDefault="00000000">
      <w:pPr>
        <w:spacing w:after="0"/>
        <w:ind w:left="397" w:hanging="397"/>
      </w:pPr>
      <w:r>
        <w:t>Nội dung: TOKEN_ID là duy nhất.</w:t>
      </w:r>
    </w:p>
    <w:p w14:paraId="43E38592"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2292949B" w14:textId="77777777">
        <w:tc>
          <w:tcPr>
            <w:tcW w:w="2324" w:type="dxa"/>
            <w:tcMar>
              <w:top w:w="70" w:type="dxa"/>
              <w:left w:w="100" w:type="dxa"/>
              <w:bottom w:w="70" w:type="dxa"/>
              <w:right w:w="100" w:type="dxa"/>
            </w:tcMar>
            <w:vAlign w:val="center"/>
          </w:tcPr>
          <w:p w14:paraId="0A880C55" w14:textId="77777777" w:rsidR="00E171DD" w:rsidRDefault="00000000">
            <w:pPr>
              <w:jc w:val="center"/>
            </w:pPr>
            <w:r>
              <w:rPr>
                <w:b/>
                <w:sz w:val="22"/>
              </w:rPr>
              <w:t>RB2</w:t>
            </w:r>
          </w:p>
        </w:tc>
        <w:tc>
          <w:tcPr>
            <w:tcW w:w="1474" w:type="dxa"/>
            <w:tcMar>
              <w:top w:w="70" w:type="dxa"/>
              <w:left w:w="100" w:type="dxa"/>
              <w:bottom w:w="70" w:type="dxa"/>
              <w:right w:w="100" w:type="dxa"/>
            </w:tcMar>
            <w:vAlign w:val="center"/>
          </w:tcPr>
          <w:p w14:paraId="204DC7A3"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2F078E0"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3E5A2036" w14:textId="77777777" w:rsidR="00E171DD" w:rsidRDefault="00000000">
            <w:pPr>
              <w:jc w:val="center"/>
            </w:pPr>
            <w:r>
              <w:rPr>
                <w:b/>
                <w:sz w:val="22"/>
              </w:rPr>
              <w:t>Xóa</w:t>
            </w:r>
          </w:p>
        </w:tc>
      </w:tr>
      <w:tr w:rsidR="00E171DD" w14:paraId="6371EE6E" w14:textId="77777777">
        <w:tc>
          <w:tcPr>
            <w:tcW w:w="2324" w:type="dxa"/>
            <w:tcMar>
              <w:top w:w="70" w:type="dxa"/>
              <w:left w:w="100" w:type="dxa"/>
              <w:bottom w:w="70" w:type="dxa"/>
              <w:right w:w="100" w:type="dxa"/>
            </w:tcMar>
            <w:vAlign w:val="center"/>
          </w:tcPr>
          <w:p w14:paraId="6C5BC1BE" w14:textId="77777777" w:rsidR="00E171DD" w:rsidRDefault="00000000">
            <w:r>
              <w:rPr>
                <w:sz w:val="22"/>
              </w:rPr>
              <w:t>ACCOUNT_TOKEN</w:t>
            </w:r>
          </w:p>
        </w:tc>
        <w:tc>
          <w:tcPr>
            <w:tcW w:w="1474" w:type="dxa"/>
            <w:tcMar>
              <w:top w:w="70" w:type="dxa"/>
              <w:left w:w="100" w:type="dxa"/>
              <w:bottom w:w="70" w:type="dxa"/>
              <w:right w:w="100" w:type="dxa"/>
            </w:tcMar>
            <w:vAlign w:val="center"/>
          </w:tcPr>
          <w:p w14:paraId="17248226"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6EA1A379" w14:textId="77777777" w:rsidR="00E171DD" w:rsidRDefault="00000000">
            <w:pPr>
              <w:jc w:val="center"/>
            </w:pPr>
            <w:r>
              <w:rPr>
                <w:sz w:val="22"/>
              </w:rPr>
              <w:t>+(TOKEN_ID)</w:t>
            </w:r>
          </w:p>
        </w:tc>
        <w:tc>
          <w:tcPr>
            <w:tcW w:w="1474" w:type="dxa"/>
            <w:tcMar>
              <w:top w:w="70" w:type="dxa"/>
              <w:left w:w="100" w:type="dxa"/>
              <w:bottom w:w="70" w:type="dxa"/>
              <w:right w:w="100" w:type="dxa"/>
            </w:tcMar>
            <w:vAlign w:val="center"/>
          </w:tcPr>
          <w:p w14:paraId="4A095796" w14:textId="77777777" w:rsidR="00E171DD" w:rsidRDefault="00000000">
            <w:pPr>
              <w:jc w:val="center"/>
            </w:pPr>
            <w:r>
              <w:rPr>
                <w:sz w:val="22"/>
              </w:rPr>
              <w:t>-</w:t>
            </w:r>
          </w:p>
        </w:tc>
      </w:tr>
    </w:tbl>
    <w:p w14:paraId="24D4E31B" w14:textId="77777777" w:rsidR="00E171DD" w:rsidRDefault="00E171DD"/>
    <w:p w14:paraId="161940ED" w14:textId="77777777" w:rsidR="00E171DD" w:rsidRDefault="00000000">
      <w:pPr>
        <w:spacing w:after="40"/>
      </w:pPr>
      <w:r>
        <w:rPr>
          <w:b/>
        </w:rPr>
        <w:t>Ràng buộc 3: ACCOUNT_ROLE_ID là duy nhất.</w:t>
      </w:r>
    </w:p>
    <w:p w14:paraId="61DC8DD3" w14:textId="77777777" w:rsidR="00E171DD" w:rsidRDefault="00000000">
      <w:pPr>
        <w:spacing w:after="0"/>
        <w:ind w:left="397" w:hanging="397"/>
      </w:pPr>
      <w:r>
        <w:t>Bối cảnh: ACCOUNT_ROLE</w:t>
      </w:r>
    </w:p>
    <w:p w14:paraId="6539CDAA" w14:textId="77777777" w:rsidR="00E171DD" w:rsidRDefault="00000000">
      <w:pPr>
        <w:spacing w:after="0"/>
        <w:ind w:left="397" w:hanging="397"/>
      </w:pPr>
      <w:r>
        <w:t>Nội dung: ACCOUNT_ROLE_ID là duy nhất.</w:t>
      </w:r>
    </w:p>
    <w:p w14:paraId="7593CFD1"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56E847E7" w14:textId="77777777">
        <w:tc>
          <w:tcPr>
            <w:tcW w:w="2324" w:type="dxa"/>
            <w:tcMar>
              <w:top w:w="70" w:type="dxa"/>
              <w:left w:w="100" w:type="dxa"/>
              <w:bottom w:w="70" w:type="dxa"/>
              <w:right w:w="100" w:type="dxa"/>
            </w:tcMar>
            <w:vAlign w:val="center"/>
          </w:tcPr>
          <w:p w14:paraId="429875B1" w14:textId="77777777" w:rsidR="00E171DD" w:rsidRDefault="00000000">
            <w:pPr>
              <w:jc w:val="center"/>
            </w:pPr>
            <w:r>
              <w:rPr>
                <w:b/>
                <w:sz w:val="22"/>
              </w:rPr>
              <w:t>RB3</w:t>
            </w:r>
          </w:p>
        </w:tc>
        <w:tc>
          <w:tcPr>
            <w:tcW w:w="1474" w:type="dxa"/>
            <w:tcMar>
              <w:top w:w="70" w:type="dxa"/>
              <w:left w:w="100" w:type="dxa"/>
              <w:bottom w:w="70" w:type="dxa"/>
              <w:right w:w="100" w:type="dxa"/>
            </w:tcMar>
            <w:vAlign w:val="center"/>
          </w:tcPr>
          <w:p w14:paraId="6DE7EF60"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75D71B2D"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583A7D5D" w14:textId="77777777" w:rsidR="00E171DD" w:rsidRDefault="00000000">
            <w:pPr>
              <w:jc w:val="center"/>
            </w:pPr>
            <w:r>
              <w:rPr>
                <w:b/>
                <w:sz w:val="22"/>
              </w:rPr>
              <w:t>Xóa</w:t>
            </w:r>
          </w:p>
        </w:tc>
      </w:tr>
      <w:tr w:rsidR="00E171DD" w14:paraId="31B28C8F" w14:textId="77777777">
        <w:tc>
          <w:tcPr>
            <w:tcW w:w="2324" w:type="dxa"/>
            <w:tcMar>
              <w:top w:w="70" w:type="dxa"/>
              <w:left w:w="100" w:type="dxa"/>
              <w:bottom w:w="70" w:type="dxa"/>
              <w:right w:w="100" w:type="dxa"/>
            </w:tcMar>
            <w:vAlign w:val="center"/>
          </w:tcPr>
          <w:p w14:paraId="281B5112" w14:textId="77777777" w:rsidR="00E171DD" w:rsidRDefault="00000000">
            <w:r>
              <w:rPr>
                <w:sz w:val="22"/>
              </w:rPr>
              <w:t>ACCOUNT_ROLE</w:t>
            </w:r>
          </w:p>
        </w:tc>
        <w:tc>
          <w:tcPr>
            <w:tcW w:w="1474" w:type="dxa"/>
            <w:tcMar>
              <w:top w:w="70" w:type="dxa"/>
              <w:left w:w="100" w:type="dxa"/>
              <w:bottom w:w="70" w:type="dxa"/>
              <w:right w:w="100" w:type="dxa"/>
            </w:tcMar>
            <w:vAlign w:val="center"/>
          </w:tcPr>
          <w:p w14:paraId="3B01E573"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52CC324F" w14:textId="77777777" w:rsidR="00E171DD" w:rsidRDefault="00000000">
            <w:pPr>
              <w:jc w:val="center"/>
            </w:pPr>
            <w:r>
              <w:rPr>
                <w:sz w:val="22"/>
              </w:rPr>
              <w:t>+(ACCOUNT_ROLE_ID)</w:t>
            </w:r>
          </w:p>
        </w:tc>
        <w:tc>
          <w:tcPr>
            <w:tcW w:w="1474" w:type="dxa"/>
            <w:tcMar>
              <w:top w:w="70" w:type="dxa"/>
              <w:left w:w="100" w:type="dxa"/>
              <w:bottom w:w="70" w:type="dxa"/>
              <w:right w:w="100" w:type="dxa"/>
            </w:tcMar>
            <w:vAlign w:val="center"/>
          </w:tcPr>
          <w:p w14:paraId="7EB2F01D" w14:textId="77777777" w:rsidR="00E171DD" w:rsidRDefault="00000000">
            <w:pPr>
              <w:jc w:val="center"/>
            </w:pPr>
            <w:r>
              <w:rPr>
                <w:sz w:val="22"/>
              </w:rPr>
              <w:t>-</w:t>
            </w:r>
          </w:p>
        </w:tc>
      </w:tr>
    </w:tbl>
    <w:p w14:paraId="29C725E3" w14:textId="77777777" w:rsidR="00E171DD" w:rsidRDefault="00E171DD"/>
    <w:p w14:paraId="58054A6F" w14:textId="77777777" w:rsidR="00E171DD" w:rsidRDefault="00000000">
      <w:pPr>
        <w:spacing w:after="40"/>
      </w:pPr>
      <w:r>
        <w:rPr>
          <w:b/>
        </w:rPr>
        <w:t>Ràng buộc 4: ROLE_ID là duy nhất.</w:t>
      </w:r>
    </w:p>
    <w:p w14:paraId="5E055D6A" w14:textId="77777777" w:rsidR="00E171DD" w:rsidRDefault="00000000">
      <w:pPr>
        <w:spacing w:after="0"/>
        <w:ind w:left="397" w:hanging="397"/>
      </w:pPr>
      <w:r>
        <w:t>Bối cảnh: ROLE</w:t>
      </w:r>
    </w:p>
    <w:p w14:paraId="0EDD843A" w14:textId="77777777" w:rsidR="00E171DD" w:rsidRDefault="00000000">
      <w:pPr>
        <w:spacing w:after="0"/>
        <w:ind w:left="397" w:hanging="397"/>
      </w:pPr>
      <w:r>
        <w:t>Nội dung: ROLE_ID là duy nhất.</w:t>
      </w:r>
    </w:p>
    <w:p w14:paraId="63265AF1"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18D31B9F" w14:textId="77777777">
        <w:tc>
          <w:tcPr>
            <w:tcW w:w="2324" w:type="dxa"/>
            <w:tcMar>
              <w:top w:w="70" w:type="dxa"/>
              <w:left w:w="100" w:type="dxa"/>
              <w:bottom w:w="70" w:type="dxa"/>
              <w:right w:w="100" w:type="dxa"/>
            </w:tcMar>
            <w:vAlign w:val="center"/>
          </w:tcPr>
          <w:p w14:paraId="517BC064" w14:textId="77777777" w:rsidR="00E171DD" w:rsidRDefault="00000000">
            <w:pPr>
              <w:jc w:val="center"/>
            </w:pPr>
            <w:r>
              <w:rPr>
                <w:b/>
                <w:sz w:val="22"/>
              </w:rPr>
              <w:t>RB4</w:t>
            </w:r>
          </w:p>
        </w:tc>
        <w:tc>
          <w:tcPr>
            <w:tcW w:w="1474" w:type="dxa"/>
            <w:tcMar>
              <w:top w:w="70" w:type="dxa"/>
              <w:left w:w="100" w:type="dxa"/>
              <w:bottom w:w="70" w:type="dxa"/>
              <w:right w:w="100" w:type="dxa"/>
            </w:tcMar>
            <w:vAlign w:val="center"/>
          </w:tcPr>
          <w:p w14:paraId="1390AB4D"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30085CD3"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4BDDD8CD" w14:textId="77777777" w:rsidR="00E171DD" w:rsidRDefault="00000000">
            <w:pPr>
              <w:jc w:val="center"/>
            </w:pPr>
            <w:r>
              <w:rPr>
                <w:b/>
                <w:sz w:val="22"/>
              </w:rPr>
              <w:t>Xóa</w:t>
            </w:r>
          </w:p>
        </w:tc>
      </w:tr>
      <w:tr w:rsidR="00E171DD" w14:paraId="7AF5A09A" w14:textId="77777777">
        <w:tc>
          <w:tcPr>
            <w:tcW w:w="2324" w:type="dxa"/>
            <w:tcMar>
              <w:top w:w="70" w:type="dxa"/>
              <w:left w:w="100" w:type="dxa"/>
              <w:bottom w:w="70" w:type="dxa"/>
              <w:right w:w="100" w:type="dxa"/>
            </w:tcMar>
            <w:vAlign w:val="center"/>
          </w:tcPr>
          <w:p w14:paraId="75D772DB" w14:textId="77777777" w:rsidR="00E171DD" w:rsidRDefault="00000000">
            <w:r>
              <w:rPr>
                <w:sz w:val="22"/>
              </w:rPr>
              <w:t>ROLE</w:t>
            </w:r>
          </w:p>
        </w:tc>
        <w:tc>
          <w:tcPr>
            <w:tcW w:w="1474" w:type="dxa"/>
            <w:tcMar>
              <w:top w:w="70" w:type="dxa"/>
              <w:left w:w="100" w:type="dxa"/>
              <w:bottom w:w="70" w:type="dxa"/>
              <w:right w:w="100" w:type="dxa"/>
            </w:tcMar>
            <w:vAlign w:val="center"/>
          </w:tcPr>
          <w:p w14:paraId="655E426D"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6C274E00" w14:textId="77777777" w:rsidR="00E171DD" w:rsidRDefault="00000000">
            <w:pPr>
              <w:jc w:val="center"/>
            </w:pPr>
            <w:r>
              <w:rPr>
                <w:sz w:val="22"/>
              </w:rPr>
              <w:t>+(ROLE_ID)</w:t>
            </w:r>
          </w:p>
        </w:tc>
        <w:tc>
          <w:tcPr>
            <w:tcW w:w="1474" w:type="dxa"/>
            <w:tcMar>
              <w:top w:w="70" w:type="dxa"/>
              <w:left w:w="100" w:type="dxa"/>
              <w:bottom w:w="70" w:type="dxa"/>
              <w:right w:w="100" w:type="dxa"/>
            </w:tcMar>
            <w:vAlign w:val="center"/>
          </w:tcPr>
          <w:p w14:paraId="3AE84040" w14:textId="77777777" w:rsidR="00E171DD" w:rsidRDefault="00000000">
            <w:pPr>
              <w:jc w:val="center"/>
            </w:pPr>
            <w:r>
              <w:rPr>
                <w:sz w:val="22"/>
              </w:rPr>
              <w:t>-</w:t>
            </w:r>
          </w:p>
        </w:tc>
      </w:tr>
    </w:tbl>
    <w:p w14:paraId="3C1F2D7B" w14:textId="77777777" w:rsidR="00E171DD" w:rsidRDefault="00E171DD"/>
    <w:p w14:paraId="13209324" w14:textId="77777777" w:rsidR="00E171DD" w:rsidRDefault="00000000">
      <w:pPr>
        <w:spacing w:after="40"/>
      </w:pPr>
      <w:r>
        <w:rPr>
          <w:b/>
        </w:rPr>
        <w:t>Ràng buộc 5: FUNCTION_ID là duy nhất.</w:t>
      </w:r>
    </w:p>
    <w:p w14:paraId="63B97C2E" w14:textId="77777777" w:rsidR="00E171DD" w:rsidRDefault="00000000">
      <w:pPr>
        <w:spacing w:after="0"/>
        <w:ind w:left="397" w:hanging="397"/>
      </w:pPr>
      <w:r>
        <w:t>Bối cảnh: FUNCTIONS</w:t>
      </w:r>
    </w:p>
    <w:p w14:paraId="5DDDE213" w14:textId="77777777" w:rsidR="00E171DD" w:rsidRDefault="00000000">
      <w:pPr>
        <w:spacing w:after="0"/>
        <w:ind w:left="397" w:hanging="397"/>
      </w:pPr>
      <w:r>
        <w:t>Nội dung: FUNCTION_ID là duy nhất.</w:t>
      </w:r>
    </w:p>
    <w:p w14:paraId="2436EC4A" w14:textId="77777777" w:rsidR="00E171DD" w:rsidRDefault="00000000">
      <w:pPr>
        <w:spacing w:after="40"/>
        <w:ind w:left="397" w:hanging="397"/>
      </w:pPr>
      <w:r>
        <w:lastRenderedPageBreak/>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19C31084" w14:textId="77777777">
        <w:tc>
          <w:tcPr>
            <w:tcW w:w="2324" w:type="dxa"/>
            <w:tcMar>
              <w:top w:w="70" w:type="dxa"/>
              <w:left w:w="100" w:type="dxa"/>
              <w:bottom w:w="70" w:type="dxa"/>
              <w:right w:w="100" w:type="dxa"/>
            </w:tcMar>
            <w:vAlign w:val="center"/>
          </w:tcPr>
          <w:p w14:paraId="6A13903F" w14:textId="77777777" w:rsidR="00E171DD" w:rsidRDefault="00000000">
            <w:pPr>
              <w:jc w:val="center"/>
            </w:pPr>
            <w:r>
              <w:rPr>
                <w:b/>
                <w:sz w:val="22"/>
              </w:rPr>
              <w:t>RB5</w:t>
            </w:r>
          </w:p>
        </w:tc>
        <w:tc>
          <w:tcPr>
            <w:tcW w:w="1474" w:type="dxa"/>
            <w:tcMar>
              <w:top w:w="70" w:type="dxa"/>
              <w:left w:w="100" w:type="dxa"/>
              <w:bottom w:w="70" w:type="dxa"/>
              <w:right w:w="100" w:type="dxa"/>
            </w:tcMar>
            <w:vAlign w:val="center"/>
          </w:tcPr>
          <w:p w14:paraId="0B91B807"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704D90AC"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6AB41629" w14:textId="77777777" w:rsidR="00E171DD" w:rsidRDefault="00000000">
            <w:pPr>
              <w:jc w:val="center"/>
            </w:pPr>
            <w:r>
              <w:rPr>
                <w:b/>
                <w:sz w:val="22"/>
              </w:rPr>
              <w:t>Xóa</w:t>
            </w:r>
          </w:p>
        </w:tc>
      </w:tr>
      <w:tr w:rsidR="00E171DD" w14:paraId="0400481E" w14:textId="77777777">
        <w:tc>
          <w:tcPr>
            <w:tcW w:w="2324" w:type="dxa"/>
            <w:tcMar>
              <w:top w:w="70" w:type="dxa"/>
              <w:left w:w="100" w:type="dxa"/>
              <w:bottom w:w="70" w:type="dxa"/>
              <w:right w:w="100" w:type="dxa"/>
            </w:tcMar>
            <w:vAlign w:val="center"/>
          </w:tcPr>
          <w:p w14:paraId="6B5D67D3" w14:textId="77777777" w:rsidR="00E171DD" w:rsidRDefault="00000000">
            <w:r>
              <w:rPr>
                <w:sz w:val="22"/>
              </w:rPr>
              <w:t>FUNCTIONS</w:t>
            </w:r>
          </w:p>
        </w:tc>
        <w:tc>
          <w:tcPr>
            <w:tcW w:w="1474" w:type="dxa"/>
            <w:tcMar>
              <w:top w:w="70" w:type="dxa"/>
              <w:left w:w="100" w:type="dxa"/>
              <w:bottom w:w="70" w:type="dxa"/>
              <w:right w:w="100" w:type="dxa"/>
            </w:tcMar>
            <w:vAlign w:val="center"/>
          </w:tcPr>
          <w:p w14:paraId="7964FB9D"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215C0E1" w14:textId="77777777" w:rsidR="00E171DD" w:rsidRDefault="00000000">
            <w:pPr>
              <w:jc w:val="center"/>
            </w:pPr>
            <w:r>
              <w:rPr>
                <w:sz w:val="22"/>
              </w:rPr>
              <w:t>+(FUNCTION_ID)</w:t>
            </w:r>
          </w:p>
        </w:tc>
        <w:tc>
          <w:tcPr>
            <w:tcW w:w="1474" w:type="dxa"/>
            <w:tcMar>
              <w:top w:w="70" w:type="dxa"/>
              <w:left w:w="100" w:type="dxa"/>
              <w:bottom w:w="70" w:type="dxa"/>
              <w:right w:w="100" w:type="dxa"/>
            </w:tcMar>
            <w:vAlign w:val="center"/>
          </w:tcPr>
          <w:p w14:paraId="0795418C" w14:textId="77777777" w:rsidR="00E171DD" w:rsidRDefault="00000000">
            <w:pPr>
              <w:jc w:val="center"/>
            </w:pPr>
            <w:r>
              <w:rPr>
                <w:sz w:val="22"/>
              </w:rPr>
              <w:t>-</w:t>
            </w:r>
          </w:p>
        </w:tc>
      </w:tr>
    </w:tbl>
    <w:p w14:paraId="19DB597A" w14:textId="77777777" w:rsidR="00E171DD" w:rsidRDefault="00E171DD"/>
    <w:p w14:paraId="0F04681A" w14:textId="77777777" w:rsidR="00E171DD" w:rsidRDefault="00000000">
      <w:pPr>
        <w:spacing w:after="40"/>
      </w:pPr>
      <w:r>
        <w:rPr>
          <w:b/>
        </w:rPr>
        <w:t>Ràng buộc 6: ACCOUNT_ROLE_GROUP_ID là duy nhất.</w:t>
      </w:r>
    </w:p>
    <w:p w14:paraId="371A6B90" w14:textId="77777777" w:rsidR="00E171DD" w:rsidRDefault="00000000">
      <w:pPr>
        <w:spacing w:after="0"/>
        <w:ind w:left="397" w:hanging="397"/>
      </w:pPr>
      <w:r>
        <w:t>Bối cảnh: ACCOUNT_ROLE_GROUP</w:t>
      </w:r>
    </w:p>
    <w:p w14:paraId="0B9D3D0C" w14:textId="77777777" w:rsidR="00E171DD" w:rsidRDefault="00000000">
      <w:pPr>
        <w:spacing w:after="0"/>
        <w:ind w:left="397" w:hanging="397"/>
      </w:pPr>
      <w:r>
        <w:t>Nội dung: ACCOUNT_ROLE_GROUP_ID là duy nhất.</w:t>
      </w:r>
    </w:p>
    <w:p w14:paraId="2A3B9EA6"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67B4DFD8" w14:textId="77777777">
        <w:tc>
          <w:tcPr>
            <w:tcW w:w="2324" w:type="dxa"/>
            <w:tcMar>
              <w:top w:w="70" w:type="dxa"/>
              <w:left w:w="100" w:type="dxa"/>
              <w:bottom w:w="70" w:type="dxa"/>
              <w:right w:w="100" w:type="dxa"/>
            </w:tcMar>
            <w:vAlign w:val="center"/>
          </w:tcPr>
          <w:p w14:paraId="4C41FD00" w14:textId="77777777" w:rsidR="00E171DD" w:rsidRDefault="00000000">
            <w:pPr>
              <w:jc w:val="center"/>
            </w:pPr>
            <w:r>
              <w:rPr>
                <w:b/>
                <w:sz w:val="22"/>
              </w:rPr>
              <w:t>RB6</w:t>
            </w:r>
          </w:p>
        </w:tc>
        <w:tc>
          <w:tcPr>
            <w:tcW w:w="1474" w:type="dxa"/>
            <w:tcMar>
              <w:top w:w="70" w:type="dxa"/>
              <w:left w:w="100" w:type="dxa"/>
              <w:bottom w:w="70" w:type="dxa"/>
              <w:right w:w="100" w:type="dxa"/>
            </w:tcMar>
            <w:vAlign w:val="center"/>
          </w:tcPr>
          <w:p w14:paraId="1A93D9C5"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35161C34"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C44D53A" w14:textId="77777777" w:rsidR="00E171DD" w:rsidRDefault="00000000">
            <w:pPr>
              <w:jc w:val="center"/>
            </w:pPr>
            <w:r>
              <w:rPr>
                <w:b/>
                <w:sz w:val="22"/>
              </w:rPr>
              <w:t>Xóa</w:t>
            </w:r>
          </w:p>
        </w:tc>
      </w:tr>
      <w:tr w:rsidR="00E171DD" w14:paraId="362763ED" w14:textId="77777777">
        <w:tc>
          <w:tcPr>
            <w:tcW w:w="2324" w:type="dxa"/>
            <w:tcMar>
              <w:top w:w="70" w:type="dxa"/>
              <w:left w:w="100" w:type="dxa"/>
              <w:bottom w:w="70" w:type="dxa"/>
              <w:right w:w="100" w:type="dxa"/>
            </w:tcMar>
            <w:vAlign w:val="center"/>
          </w:tcPr>
          <w:p w14:paraId="20FC5024" w14:textId="77777777" w:rsidR="00E171DD" w:rsidRDefault="00000000">
            <w:r>
              <w:rPr>
                <w:sz w:val="22"/>
              </w:rPr>
              <w:t>ACCOUNT_ROLE_GROUP</w:t>
            </w:r>
          </w:p>
        </w:tc>
        <w:tc>
          <w:tcPr>
            <w:tcW w:w="1474" w:type="dxa"/>
            <w:tcMar>
              <w:top w:w="70" w:type="dxa"/>
              <w:left w:w="100" w:type="dxa"/>
              <w:bottom w:w="70" w:type="dxa"/>
              <w:right w:w="100" w:type="dxa"/>
            </w:tcMar>
            <w:vAlign w:val="center"/>
          </w:tcPr>
          <w:p w14:paraId="0A9B336C"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F106E81" w14:textId="77777777" w:rsidR="00E171DD" w:rsidRDefault="00000000">
            <w:pPr>
              <w:jc w:val="center"/>
            </w:pPr>
            <w:r>
              <w:rPr>
                <w:sz w:val="22"/>
              </w:rPr>
              <w:t>+(ACCOUNT_ROLE_GROUP_ID)</w:t>
            </w:r>
          </w:p>
        </w:tc>
        <w:tc>
          <w:tcPr>
            <w:tcW w:w="1474" w:type="dxa"/>
            <w:tcMar>
              <w:top w:w="70" w:type="dxa"/>
              <w:left w:w="100" w:type="dxa"/>
              <w:bottom w:w="70" w:type="dxa"/>
              <w:right w:w="100" w:type="dxa"/>
            </w:tcMar>
            <w:vAlign w:val="center"/>
          </w:tcPr>
          <w:p w14:paraId="346C3483" w14:textId="77777777" w:rsidR="00E171DD" w:rsidRDefault="00000000">
            <w:pPr>
              <w:jc w:val="center"/>
            </w:pPr>
            <w:r>
              <w:rPr>
                <w:sz w:val="22"/>
              </w:rPr>
              <w:t>-</w:t>
            </w:r>
          </w:p>
        </w:tc>
      </w:tr>
    </w:tbl>
    <w:p w14:paraId="203148E0" w14:textId="77777777" w:rsidR="00E171DD" w:rsidRDefault="00E171DD"/>
    <w:p w14:paraId="1DC581AF" w14:textId="77777777" w:rsidR="00E171DD" w:rsidRDefault="00000000">
      <w:pPr>
        <w:spacing w:after="40"/>
      </w:pPr>
      <w:r>
        <w:rPr>
          <w:b/>
        </w:rPr>
        <w:t>Ràng buộc 7: GROUP_ID là duy nhất.</w:t>
      </w:r>
    </w:p>
    <w:p w14:paraId="3D0CD4EA" w14:textId="77777777" w:rsidR="00E171DD" w:rsidRDefault="00000000">
      <w:pPr>
        <w:spacing w:after="0"/>
        <w:ind w:left="397" w:hanging="397"/>
      </w:pPr>
      <w:r>
        <w:t>Bối cảnh: ROLE_GROUP</w:t>
      </w:r>
    </w:p>
    <w:p w14:paraId="3050F3A5" w14:textId="77777777" w:rsidR="00E171DD" w:rsidRDefault="00000000">
      <w:pPr>
        <w:spacing w:after="0"/>
        <w:ind w:left="397" w:hanging="397"/>
      </w:pPr>
      <w:r>
        <w:t>Nội dung: GROUP_ID là duy nhất.</w:t>
      </w:r>
    </w:p>
    <w:p w14:paraId="2C9FC43B"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6DB7B552" w14:textId="77777777">
        <w:tc>
          <w:tcPr>
            <w:tcW w:w="2324" w:type="dxa"/>
            <w:tcMar>
              <w:top w:w="70" w:type="dxa"/>
              <w:left w:w="100" w:type="dxa"/>
              <w:bottom w:w="70" w:type="dxa"/>
              <w:right w:w="100" w:type="dxa"/>
            </w:tcMar>
            <w:vAlign w:val="center"/>
          </w:tcPr>
          <w:p w14:paraId="0837C342" w14:textId="77777777" w:rsidR="00E171DD" w:rsidRDefault="00000000">
            <w:pPr>
              <w:jc w:val="center"/>
            </w:pPr>
            <w:r>
              <w:rPr>
                <w:b/>
                <w:sz w:val="22"/>
              </w:rPr>
              <w:t>RB7</w:t>
            </w:r>
          </w:p>
        </w:tc>
        <w:tc>
          <w:tcPr>
            <w:tcW w:w="1474" w:type="dxa"/>
            <w:tcMar>
              <w:top w:w="70" w:type="dxa"/>
              <w:left w:w="100" w:type="dxa"/>
              <w:bottom w:w="70" w:type="dxa"/>
              <w:right w:w="100" w:type="dxa"/>
            </w:tcMar>
            <w:vAlign w:val="center"/>
          </w:tcPr>
          <w:p w14:paraId="5E4A7AD0"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A567479"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11BF29EA" w14:textId="77777777" w:rsidR="00E171DD" w:rsidRDefault="00000000">
            <w:pPr>
              <w:jc w:val="center"/>
            </w:pPr>
            <w:r>
              <w:rPr>
                <w:b/>
                <w:sz w:val="22"/>
              </w:rPr>
              <w:t>Xóa</w:t>
            </w:r>
          </w:p>
        </w:tc>
      </w:tr>
      <w:tr w:rsidR="00E171DD" w14:paraId="2E404F05" w14:textId="77777777">
        <w:tc>
          <w:tcPr>
            <w:tcW w:w="2324" w:type="dxa"/>
            <w:tcMar>
              <w:top w:w="70" w:type="dxa"/>
              <w:left w:w="100" w:type="dxa"/>
              <w:bottom w:w="70" w:type="dxa"/>
              <w:right w:w="100" w:type="dxa"/>
            </w:tcMar>
            <w:vAlign w:val="center"/>
          </w:tcPr>
          <w:p w14:paraId="3BB3F749" w14:textId="77777777" w:rsidR="00E171DD" w:rsidRDefault="00000000">
            <w:r>
              <w:rPr>
                <w:sz w:val="22"/>
              </w:rPr>
              <w:t>ROLE_GROUP</w:t>
            </w:r>
          </w:p>
        </w:tc>
        <w:tc>
          <w:tcPr>
            <w:tcW w:w="1474" w:type="dxa"/>
            <w:tcMar>
              <w:top w:w="70" w:type="dxa"/>
              <w:left w:w="100" w:type="dxa"/>
              <w:bottom w:w="70" w:type="dxa"/>
              <w:right w:w="100" w:type="dxa"/>
            </w:tcMar>
            <w:vAlign w:val="center"/>
          </w:tcPr>
          <w:p w14:paraId="022285F6"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0179EB10" w14:textId="77777777" w:rsidR="00E171DD" w:rsidRDefault="00000000">
            <w:pPr>
              <w:jc w:val="center"/>
            </w:pPr>
            <w:r>
              <w:rPr>
                <w:sz w:val="22"/>
              </w:rPr>
              <w:t>+(GROUP_ID)</w:t>
            </w:r>
          </w:p>
        </w:tc>
        <w:tc>
          <w:tcPr>
            <w:tcW w:w="1474" w:type="dxa"/>
            <w:tcMar>
              <w:top w:w="70" w:type="dxa"/>
              <w:left w:w="100" w:type="dxa"/>
              <w:bottom w:w="70" w:type="dxa"/>
              <w:right w:w="100" w:type="dxa"/>
            </w:tcMar>
            <w:vAlign w:val="center"/>
          </w:tcPr>
          <w:p w14:paraId="3D3B7D3D" w14:textId="77777777" w:rsidR="00E171DD" w:rsidRDefault="00000000">
            <w:pPr>
              <w:jc w:val="center"/>
            </w:pPr>
            <w:r>
              <w:rPr>
                <w:sz w:val="22"/>
              </w:rPr>
              <w:t>-</w:t>
            </w:r>
          </w:p>
        </w:tc>
      </w:tr>
    </w:tbl>
    <w:p w14:paraId="74242C95" w14:textId="77777777" w:rsidR="00E171DD" w:rsidRDefault="00E171DD"/>
    <w:p w14:paraId="2ACF520E" w14:textId="77777777" w:rsidR="00E171DD" w:rsidRDefault="00000000">
      <w:pPr>
        <w:spacing w:after="40"/>
      </w:pPr>
      <w:r>
        <w:rPr>
          <w:b/>
        </w:rPr>
        <w:t>Ràng buộc 8: MAPPING_ID là duy nhất.</w:t>
      </w:r>
    </w:p>
    <w:p w14:paraId="6E8BBBB9" w14:textId="77777777" w:rsidR="00E171DD" w:rsidRDefault="00000000">
      <w:pPr>
        <w:spacing w:after="0"/>
        <w:ind w:left="397" w:hanging="397"/>
      </w:pPr>
      <w:r>
        <w:t>Bối cảnh: ACCOUNT_ROLE_GROUP_MAPPING</w:t>
      </w:r>
    </w:p>
    <w:p w14:paraId="01ADA3D8" w14:textId="77777777" w:rsidR="00E171DD" w:rsidRDefault="00000000">
      <w:pPr>
        <w:spacing w:after="0"/>
        <w:ind w:left="397" w:hanging="397"/>
      </w:pPr>
      <w:r>
        <w:t>Nội dung: MAPPING_ID là duy nhất.</w:t>
      </w:r>
    </w:p>
    <w:p w14:paraId="7D733DDA"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4DD6056B" w14:textId="77777777">
        <w:tc>
          <w:tcPr>
            <w:tcW w:w="2324" w:type="dxa"/>
            <w:tcMar>
              <w:top w:w="70" w:type="dxa"/>
              <w:left w:w="100" w:type="dxa"/>
              <w:bottom w:w="70" w:type="dxa"/>
              <w:right w:w="100" w:type="dxa"/>
            </w:tcMar>
            <w:vAlign w:val="center"/>
          </w:tcPr>
          <w:p w14:paraId="4918D0BA" w14:textId="77777777" w:rsidR="00E171DD" w:rsidRDefault="00000000">
            <w:pPr>
              <w:jc w:val="center"/>
            </w:pPr>
            <w:r>
              <w:rPr>
                <w:b/>
                <w:sz w:val="22"/>
              </w:rPr>
              <w:t>RB8</w:t>
            </w:r>
          </w:p>
        </w:tc>
        <w:tc>
          <w:tcPr>
            <w:tcW w:w="1474" w:type="dxa"/>
            <w:tcMar>
              <w:top w:w="70" w:type="dxa"/>
              <w:left w:w="100" w:type="dxa"/>
              <w:bottom w:w="70" w:type="dxa"/>
              <w:right w:w="100" w:type="dxa"/>
            </w:tcMar>
            <w:vAlign w:val="center"/>
          </w:tcPr>
          <w:p w14:paraId="580C5C24"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D37B27C"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0CC71DFC" w14:textId="77777777" w:rsidR="00E171DD" w:rsidRDefault="00000000">
            <w:pPr>
              <w:jc w:val="center"/>
            </w:pPr>
            <w:r>
              <w:rPr>
                <w:b/>
                <w:sz w:val="22"/>
              </w:rPr>
              <w:t>Xóa</w:t>
            </w:r>
          </w:p>
        </w:tc>
      </w:tr>
      <w:tr w:rsidR="00E171DD" w14:paraId="7B5533D2" w14:textId="77777777">
        <w:tc>
          <w:tcPr>
            <w:tcW w:w="2324" w:type="dxa"/>
            <w:tcMar>
              <w:top w:w="70" w:type="dxa"/>
              <w:left w:w="100" w:type="dxa"/>
              <w:bottom w:w="70" w:type="dxa"/>
              <w:right w:w="100" w:type="dxa"/>
            </w:tcMar>
            <w:vAlign w:val="center"/>
          </w:tcPr>
          <w:p w14:paraId="269AAE8B" w14:textId="77777777" w:rsidR="00E171DD" w:rsidRDefault="00000000">
            <w:r>
              <w:rPr>
                <w:sz w:val="22"/>
              </w:rPr>
              <w:t>ACCOUNT_ROLE_GROUP_MAPPING</w:t>
            </w:r>
          </w:p>
        </w:tc>
        <w:tc>
          <w:tcPr>
            <w:tcW w:w="1474" w:type="dxa"/>
            <w:tcMar>
              <w:top w:w="70" w:type="dxa"/>
              <w:left w:w="100" w:type="dxa"/>
              <w:bottom w:w="70" w:type="dxa"/>
              <w:right w:w="100" w:type="dxa"/>
            </w:tcMar>
            <w:vAlign w:val="center"/>
          </w:tcPr>
          <w:p w14:paraId="1726C7B7"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5C87A51" w14:textId="77777777" w:rsidR="00E171DD" w:rsidRDefault="00000000">
            <w:pPr>
              <w:jc w:val="center"/>
            </w:pPr>
            <w:r>
              <w:rPr>
                <w:sz w:val="22"/>
              </w:rPr>
              <w:t>+(MAPPING_ID)</w:t>
            </w:r>
          </w:p>
        </w:tc>
        <w:tc>
          <w:tcPr>
            <w:tcW w:w="1474" w:type="dxa"/>
            <w:tcMar>
              <w:top w:w="70" w:type="dxa"/>
              <w:left w:w="100" w:type="dxa"/>
              <w:bottom w:w="70" w:type="dxa"/>
              <w:right w:w="100" w:type="dxa"/>
            </w:tcMar>
            <w:vAlign w:val="center"/>
          </w:tcPr>
          <w:p w14:paraId="3709502A" w14:textId="77777777" w:rsidR="00E171DD" w:rsidRDefault="00000000">
            <w:pPr>
              <w:jc w:val="center"/>
            </w:pPr>
            <w:r>
              <w:rPr>
                <w:sz w:val="22"/>
              </w:rPr>
              <w:t>-</w:t>
            </w:r>
          </w:p>
        </w:tc>
      </w:tr>
    </w:tbl>
    <w:p w14:paraId="0EB1F3F5" w14:textId="77777777" w:rsidR="00E171DD" w:rsidRDefault="00E171DD"/>
    <w:p w14:paraId="5BE8AA6F" w14:textId="77777777" w:rsidR="00E171DD" w:rsidRDefault="00000000">
      <w:pPr>
        <w:spacing w:after="40"/>
      </w:pPr>
      <w:r>
        <w:rPr>
          <w:b/>
        </w:rPr>
        <w:t>Ràng buộc 9: USER_ID là duy nhất.</w:t>
      </w:r>
    </w:p>
    <w:p w14:paraId="07DF5984" w14:textId="77777777" w:rsidR="00E171DD" w:rsidRDefault="00000000">
      <w:pPr>
        <w:spacing w:after="0"/>
        <w:ind w:left="397" w:hanging="397"/>
      </w:pPr>
      <w:r>
        <w:t>Bối cảnh: USERS</w:t>
      </w:r>
    </w:p>
    <w:p w14:paraId="1E79D3BA" w14:textId="77777777" w:rsidR="00E171DD" w:rsidRDefault="00000000">
      <w:pPr>
        <w:spacing w:after="0"/>
        <w:ind w:left="397" w:hanging="397"/>
      </w:pPr>
      <w:r>
        <w:t>Nội dung: USER_ID là duy nhất.</w:t>
      </w:r>
    </w:p>
    <w:p w14:paraId="42BC57F1"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37C8C9C9" w14:textId="77777777">
        <w:tc>
          <w:tcPr>
            <w:tcW w:w="2324" w:type="dxa"/>
            <w:tcMar>
              <w:top w:w="70" w:type="dxa"/>
              <w:left w:w="100" w:type="dxa"/>
              <w:bottom w:w="70" w:type="dxa"/>
              <w:right w:w="100" w:type="dxa"/>
            </w:tcMar>
            <w:vAlign w:val="center"/>
          </w:tcPr>
          <w:p w14:paraId="4E869C6E" w14:textId="77777777" w:rsidR="00E171DD" w:rsidRDefault="00000000">
            <w:pPr>
              <w:jc w:val="center"/>
            </w:pPr>
            <w:r>
              <w:rPr>
                <w:b/>
                <w:sz w:val="22"/>
              </w:rPr>
              <w:t>RB9</w:t>
            </w:r>
          </w:p>
        </w:tc>
        <w:tc>
          <w:tcPr>
            <w:tcW w:w="1474" w:type="dxa"/>
            <w:tcMar>
              <w:top w:w="70" w:type="dxa"/>
              <w:left w:w="100" w:type="dxa"/>
              <w:bottom w:w="70" w:type="dxa"/>
              <w:right w:w="100" w:type="dxa"/>
            </w:tcMar>
            <w:vAlign w:val="center"/>
          </w:tcPr>
          <w:p w14:paraId="1D2C06AC"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3D08BEBD"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138A32BA" w14:textId="77777777" w:rsidR="00E171DD" w:rsidRDefault="00000000">
            <w:pPr>
              <w:jc w:val="center"/>
            </w:pPr>
            <w:r>
              <w:rPr>
                <w:b/>
                <w:sz w:val="22"/>
              </w:rPr>
              <w:t>Xóa</w:t>
            </w:r>
          </w:p>
        </w:tc>
      </w:tr>
      <w:tr w:rsidR="00E171DD" w14:paraId="0B183736" w14:textId="77777777">
        <w:tc>
          <w:tcPr>
            <w:tcW w:w="2324" w:type="dxa"/>
            <w:tcMar>
              <w:top w:w="70" w:type="dxa"/>
              <w:left w:w="100" w:type="dxa"/>
              <w:bottom w:w="70" w:type="dxa"/>
              <w:right w:w="100" w:type="dxa"/>
            </w:tcMar>
            <w:vAlign w:val="center"/>
          </w:tcPr>
          <w:p w14:paraId="2CF1F10C" w14:textId="77777777" w:rsidR="00E171DD" w:rsidRDefault="00000000">
            <w:r>
              <w:rPr>
                <w:sz w:val="22"/>
              </w:rPr>
              <w:t>USERS</w:t>
            </w:r>
          </w:p>
        </w:tc>
        <w:tc>
          <w:tcPr>
            <w:tcW w:w="1474" w:type="dxa"/>
            <w:tcMar>
              <w:top w:w="70" w:type="dxa"/>
              <w:left w:w="100" w:type="dxa"/>
              <w:bottom w:w="70" w:type="dxa"/>
              <w:right w:w="100" w:type="dxa"/>
            </w:tcMar>
            <w:vAlign w:val="center"/>
          </w:tcPr>
          <w:p w14:paraId="58B928B5"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525B8F4E" w14:textId="77777777" w:rsidR="00E171DD" w:rsidRDefault="00000000">
            <w:pPr>
              <w:jc w:val="center"/>
            </w:pPr>
            <w:r>
              <w:rPr>
                <w:sz w:val="22"/>
              </w:rPr>
              <w:t>+(USER_ID)</w:t>
            </w:r>
          </w:p>
        </w:tc>
        <w:tc>
          <w:tcPr>
            <w:tcW w:w="1474" w:type="dxa"/>
            <w:tcMar>
              <w:top w:w="70" w:type="dxa"/>
              <w:left w:w="100" w:type="dxa"/>
              <w:bottom w:w="70" w:type="dxa"/>
              <w:right w:w="100" w:type="dxa"/>
            </w:tcMar>
            <w:vAlign w:val="center"/>
          </w:tcPr>
          <w:p w14:paraId="1D957E3A" w14:textId="77777777" w:rsidR="00E171DD" w:rsidRDefault="00000000">
            <w:pPr>
              <w:jc w:val="center"/>
            </w:pPr>
            <w:r>
              <w:rPr>
                <w:sz w:val="22"/>
              </w:rPr>
              <w:t>-</w:t>
            </w:r>
          </w:p>
        </w:tc>
      </w:tr>
    </w:tbl>
    <w:p w14:paraId="3B0AD8AD" w14:textId="77777777" w:rsidR="00E171DD" w:rsidRDefault="00E171DD"/>
    <w:p w14:paraId="2A273852" w14:textId="77777777" w:rsidR="00E171DD" w:rsidRDefault="00000000">
      <w:pPr>
        <w:spacing w:after="40"/>
      </w:pPr>
      <w:r>
        <w:rPr>
          <w:b/>
        </w:rPr>
        <w:lastRenderedPageBreak/>
        <w:t>Ràng buộc 10: MAKH là duy nhất.</w:t>
      </w:r>
    </w:p>
    <w:p w14:paraId="3DA8629A" w14:textId="77777777" w:rsidR="00E171DD" w:rsidRDefault="00000000">
      <w:pPr>
        <w:spacing w:after="0"/>
        <w:ind w:left="397" w:hanging="397"/>
      </w:pPr>
      <w:r>
        <w:t>Bối cảnh: KHACH_HANG</w:t>
      </w:r>
    </w:p>
    <w:p w14:paraId="7FDB8C5A" w14:textId="77777777" w:rsidR="00E171DD" w:rsidRDefault="00000000">
      <w:pPr>
        <w:spacing w:after="0"/>
        <w:ind w:left="397" w:hanging="397"/>
      </w:pPr>
      <w:r>
        <w:t>Nội dung: MAKH là duy nhất.</w:t>
      </w:r>
    </w:p>
    <w:p w14:paraId="24A453CE"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18991B8A" w14:textId="77777777">
        <w:tc>
          <w:tcPr>
            <w:tcW w:w="2324" w:type="dxa"/>
            <w:tcMar>
              <w:top w:w="70" w:type="dxa"/>
              <w:left w:w="100" w:type="dxa"/>
              <w:bottom w:w="70" w:type="dxa"/>
              <w:right w:w="100" w:type="dxa"/>
            </w:tcMar>
            <w:vAlign w:val="center"/>
          </w:tcPr>
          <w:p w14:paraId="4F2FCA18" w14:textId="77777777" w:rsidR="00E171DD" w:rsidRDefault="00000000">
            <w:pPr>
              <w:jc w:val="center"/>
            </w:pPr>
            <w:r>
              <w:rPr>
                <w:b/>
                <w:sz w:val="22"/>
              </w:rPr>
              <w:t>RB10</w:t>
            </w:r>
          </w:p>
        </w:tc>
        <w:tc>
          <w:tcPr>
            <w:tcW w:w="1474" w:type="dxa"/>
            <w:tcMar>
              <w:top w:w="70" w:type="dxa"/>
              <w:left w:w="100" w:type="dxa"/>
              <w:bottom w:w="70" w:type="dxa"/>
              <w:right w:w="100" w:type="dxa"/>
            </w:tcMar>
            <w:vAlign w:val="center"/>
          </w:tcPr>
          <w:p w14:paraId="7768E6C3"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0E69C433"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0A9887A9" w14:textId="77777777" w:rsidR="00E171DD" w:rsidRDefault="00000000">
            <w:pPr>
              <w:jc w:val="center"/>
            </w:pPr>
            <w:r>
              <w:rPr>
                <w:b/>
                <w:sz w:val="22"/>
              </w:rPr>
              <w:t>Xóa</w:t>
            </w:r>
          </w:p>
        </w:tc>
      </w:tr>
      <w:tr w:rsidR="00E171DD" w14:paraId="4C4AFB62" w14:textId="77777777">
        <w:tc>
          <w:tcPr>
            <w:tcW w:w="2324" w:type="dxa"/>
            <w:tcMar>
              <w:top w:w="70" w:type="dxa"/>
              <w:left w:w="100" w:type="dxa"/>
              <w:bottom w:w="70" w:type="dxa"/>
              <w:right w:w="100" w:type="dxa"/>
            </w:tcMar>
            <w:vAlign w:val="center"/>
          </w:tcPr>
          <w:p w14:paraId="44C23900" w14:textId="77777777" w:rsidR="00E171DD" w:rsidRDefault="00000000">
            <w:r>
              <w:rPr>
                <w:sz w:val="22"/>
              </w:rPr>
              <w:t>KHACH_HANG</w:t>
            </w:r>
          </w:p>
        </w:tc>
        <w:tc>
          <w:tcPr>
            <w:tcW w:w="1474" w:type="dxa"/>
            <w:tcMar>
              <w:top w:w="70" w:type="dxa"/>
              <w:left w:w="100" w:type="dxa"/>
              <w:bottom w:w="70" w:type="dxa"/>
              <w:right w:w="100" w:type="dxa"/>
            </w:tcMar>
            <w:vAlign w:val="center"/>
          </w:tcPr>
          <w:p w14:paraId="6A1193DB"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F62371D" w14:textId="77777777" w:rsidR="00E171DD" w:rsidRDefault="00000000">
            <w:pPr>
              <w:jc w:val="center"/>
            </w:pPr>
            <w:r>
              <w:rPr>
                <w:sz w:val="22"/>
              </w:rPr>
              <w:t>+(MAKH)</w:t>
            </w:r>
          </w:p>
        </w:tc>
        <w:tc>
          <w:tcPr>
            <w:tcW w:w="1474" w:type="dxa"/>
            <w:tcMar>
              <w:top w:w="70" w:type="dxa"/>
              <w:left w:w="100" w:type="dxa"/>
              <w:bottom w:w="70" w:type="dxa"/>
              <w:right w:w="100" w:type="dxa"/>
            </w:tcMar>
            <w:vAlign w:val="center"/>
          </w:tcPr>
          <w:p w14:paraId="35E9255C" w14:textId="77777777" w:rsidR="00E171DD" w:rsidRDefault="00000000">
            <w:pPr>
              <w:jc w:val="center"/>
            </w:pPr>
            <w:r>
              <w:rPr>
                <w:sz w:val="22"/>
              </w:rPr>
              <w:t>-</w:t>
            </w:r>
          </w:p>
        </w:tc>
      </w:tr>
    </w:tbl>
    <w:p w14:paraId="739ACAF2" w14:textId="77777777" w:rsidR="00E171DD" w:rsidRDefault="00E171DD"/>
    <w:p w14:paraId="146898C8" w14:textId="77777777" w:rsidR="00E171DD" w:rsidRDefault="00000000">
      <w:pPr>
        <w:spacing w:after="40"/>
      </w:pPr>
      <w:r>
        <w:rPr>
          <w:b/>
        </w:rPr>
        <w:t>Ràng buộc 11: MA_HANG là duy nhất.</w:t>
      </w:r>
    </w:p>
    <w:p w14:paraId="0BB9F5AB" w14:textId="77777777" w:rsidR="00E171DD" w:rsidRDefault="00000000">
      <w:pPr>
        <w:spacing w:after="0"/>
        <w:ind w:left="397" w:hanging="397"/>
      </w:pPr>
      <w:r>
        <w:t>Bối cảnh: HANG_KHACH_HANG</w:t>
      </w:r>
    </w:p>
    <w:p w14:paraId="78125FC2" w14:textId="77777777" w:rsidR="00E171DD" w:rsidRDefault="00000000">
      <w:pPr>
        <w:spacing w:after="0"/>
        <w:ind w:left="397" w:hanging="397"/>
      </w:pPr>
      <w:r>
        <w:t>Nội dung: MA_HANG là duy nhất.</w:t>
      </w:r>
    </w:p>
    <w:p w14:paraId="73F08FFB"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451E03AA" w14:textId="77777777">
        <w:tc>
          <w:tcPr>
            <w:tcW w:w="2324" w:type="dxa"/>
            <w:tcMar>
              <w:top w:w="70" w:type="dxa"/>
              <w:left w:w="100" w:type="dxa"/>
              <w:bottom w:w="70" w:type="dxa"/>
              <w:right w:w="100" w:type="dxa"/>
            </w:tcMar>
            <w:vAlign w:val="center"/>
          </w:tcPr>
          <w:p w14:paraId="6ED08FC9" w14:textId="77777777" w:rsidR="00E171DD" w:rsidRDefault="00000000">
            <w:pPr>
              <w:jc w:val="center"/>
            </w:pPr>
            <w:r>
              <w:rPr>
                <w:b/>
                <w:sz w:val="22"/>
              </w:rPr>
              <w:t>RB11</w:t>
            </w:r>
          </w:p>
        </w:tc>
        <w:tc>
          <w:tcPr>
            <w:tcW w:w="1474" w:type="dxa"/>
            <w:tcMar>
              <w:top w:w="70" w:type="dxa"/>
              <w:left w:w="100" w:type="dxa"/>
              <w:bottom w:w="70" w:type="dxa"/>
              <w:right w:w="100" w:type="dxa"/>
            </w:tcMar>
            <w:vAlign w:val="center"/>
          </w:tcPr>
          <w:p w14:paraId="5228F8BF"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08DB926E"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6A8D2DAC" w14:textId="77777777" w:rsidR="00E171DD" w:rsidRDefault="00000000">
            <w:pPr>
              <w:jc w:val="center"/>
            </w:pPr>
            <w:r>
              <w:rPr>
                <w:b/>
                <w:sz w:val="22"/>
              </w:rPr>
              <w:t>Xóa</w:t>
            </w:r>
          </w:p>
        </w:tc>
      </w:tr>
      <w:tr w:rsidR="00E171DD" w14:paraId="6DBECBEE" w14:textId="77777777">
        <w:tc>
          <w:tcPr>
            <w:tcW w:w="2324" w:type="dxa"/>
            <w:tcMar>
              <w:top w:w="70" w:type="dxa"/>
              <w:left w:w="100" w:type="dxa"/>
              <w:bottom w:w="70" w:type="dxa"/>
              <w:right w:w="100" w:type="dxa"/>
            </w:tcMar>
            <w:vAlign w:val="center"/>
          </w:tcPr>
          <w:p w14:paraId="2B7F64FB" w14:textId="77777777" w:rsidR="00E171DD" w:rsidRDefault="00000000">
            <w:r>
              <w:rPr>
                <w:sz w:val="22"/>
              </w:rPr>
              <w:t>HANG_KHACH_HANG</w:t>
            </w:r>
          </w:p>
        </w:tc>
        <w:tc>
          <w:tcPr>
            <w:tcW w:w="1474" w:type="dxa"/>
            <w:tcMar>
              <w:top w:w="70" w:type="dxa"/>
              <w:left w:w="100" w:type="dxa"/>
              <w:bottom w:w="70" w:type="dxa"/>
              <w:right w:w="100" w:type="dxa"/>
            </w:tcMar>
            <w:vAlign w:val="center"/>
          </w:tcPr>
          <w:p w14:paraId="5151AAF4"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5182E34" w14:textId="77777777" w:rsidR="00E171DD" w:rsidRDefault="00000000">
            <w:pPr>
              <w:jc w:val="center"/>
            </w:pPr>
            <w:r>
              <w:rPr>
                <w:sz w:val="22"/>
              </w:rPr>
              <w:t>+(MA_HANG)</w:t>
            </w:r>
          </w:p>
        </w:tc>
        <w:tc>
          <w:tcPr>
            <w:tcW w:w="1474" w:type="dxa"/>
            <w:tcMar>
              <w:top w:w="70" w:type="dxa"/>
              <w:left w:w="100" w:type="dxa"/>
              <w:bottom w:w="70" w:type="dxa"/>
              <w:right w:w="100" w:type="dxa"/>
            </w:tcMar>
            <w:vAlign w:val="center"/>
          </w:tcPr>
          <w:p w14:paraId="4BB15961" w14:textId="77777777" w:rsidR="00E171DD" w:rsidRDefault="00000000">
            <w:pPr>
              <w:jc w:val="center"/>
            </w:pPr>
            <w:r>
              <w:rPr>
                <w:sz w:val="22"/>
              </w:rPr>
              <w:t>-</w:t>
            </w:r>
          </w:p>
        </w:tc>
      </w:tr>
    </w:tbl>
    <w:p w14:paraId="4BA266AA" w14:textId="77777777" w:rsidR="00E171DD" w:rsidRDefault="00E171DD"/>
    <w:p w14:paraId="304975AE" w14:textId="77777777" w:rsidR="00E171DD" w:rsidRDefault="00000000">
      <w:pPr>
        <w:spacing w:after="40"/>
      </w:pPr>
      <w:r>
        <w:rPr>
          <w:b/>
        </w:rPr>
        <w:t>Ràng buộc 12: MAHD là duy nhất.</w:t>
      </w:r>
    </w:p>
    <w:p w14:paraId="0D345999" w14:textId="77777777" w:rsidR="00E171DD" w:rsidRDefault="00000000">
      <w:pPr>
        <w:spacing w:after="0"/>
        <w:ind w:left="397" w:hanging="397"/>
      </w:pPr>
      <w:r>
        <w:t>Bối cảnh: HOA_DON</w:t>
      </w:r>
    </w:p>
    <w:p w14:paraId="2C5DFDB4" w14:textId="77777777" w:rsidR="00E171DD" w:rsidRDefault="00000000">
      <w:pPr>
        <w:spacing w:after="0"/>
        <w:ind w:left="397" w:hanging="397"/>
      </w:pPr>
      <w:r>
        <w:t>Nội dung: MAHD là duy nhất.</w:t>
      </w:r>
    </w:p>
    <w:p w14:paraId="2CDAA1EE"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2CFEAF6A" w14:textId="77777777">
        <w:tc>
          <w:tcPr>
            <w:tcW w:w="2324" w:type="dxa"/>
            <w:tcMar>
              <w:top w:w="70" w:type="dxa"/>
              <w:left w:w="100" w:type="dxa"/>
              <w:bottom w:w="70" w:type="dxa"/>
              <w:right w:w="100" w:type="dxa"/>
            </w:tcMar>
            <w:vAlign w:val="center"/>
          </w:tcPr>
          <w:p w14:paraId="5A83027F" w14:textId="77777777" w:rsidR="00E171DD" w:rsidRDefault="00000000">
            <w:pPr>
              <w:jc w:val="center"/>
            </w:pPr>
            <w:r>
              <w:rPr>
                <w:b/>
                <w:sz w:val="22"/>
              </w:rPr>
              <w:t>RB12</w:t>
            </w:r>
          </w:p>
        </w:tc>
        <w:tc>
          <w:tcPr>
            <w:tcW w:w="1474" w:type="dxa"/>
            <w:tcMar>
              <w:top w:w="70" w:type="dxa"/>
              <w:left w:w="100" w:type="dxa"/>
              <w:bottom w:w="70" w:type="dxa"/>
              <w:right w:w="100" w:type="dxa"/>
            </w:tcMar>
            <w:vAlign w:val="center"/>
          </w:tcPr>
          <w:p w14:paraId="6F03B693"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7C800994"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56FC6D6C" w14:textId="77777777" w:rsidR="00E171DD" w:rsidRDefault="00000000">
            <w:pPr>
              <w:jc w:val="center"/>
            </w:pPr>
            <w:r>
              <w:rPr>
                <w:b/>
                <w:sz w:val="22"/>
              </w:rPr>
              <w:t>Xóa</w:t>
            </w:r>
          </w:p>
        </w:tc>
      </w:tr>
      <w:tr w:rsidR="00E171DD" w14:paraId="572279F1" w14:textId="77777777">
        <w:tc>
          <w:tcPr>
            <w:tcW w:w="2324" w:type="dxa"/>
            <w:tcMar>
              <w:top w:w="70" w:type="dxa"/>
              <w:left w:w="100" w:type="dxa"/>
              <w:bottom w:w="70" w:type="dxa"/>
              <w:right w:w="100" w:type="dxa"/>
            </w:tcMar>
            <w:vAlign w:val="center"/>
          </w:tcPr>
          <w:p w14:paraId="419C2D8E" w14:textId="77777777" w:rsidR="00E171DD" w:rsidRDefault="00000000">
            <w:r>
              <w:rPr>
                <w:sz w:val="22"/>
              </w:rPr>
              <w:t>HOA_DON</w:t>
            </w:r>
          </w:p>
        </w:tc>
        <w:tc>
          <w:tcPr>
            <w:tcW w:w="1474" w:type="dxa"/>
            <w:tcMar>
              <w:top w:w="70" w:type="dxa"/>
              <w:left w:w="100" w:type="dxa"/>
              <w:bottom w:w="70" w:type="dxa"/>
              <w:right w:w="100" w:type="dxa"/>
            </w:tcMar>
            <w:vAlign w:val="center"/>
          </w:tcPr>
          <w:p w14:paraId="1F8C7555"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6A7E0210" w14:textId="77777777" w:rsidR="00E171DD" w:rsidRDefault="00000000">
            <w:pPr>
              <w:jc w:val="center"/>
            </w:pPr>
            <w:r>
              <w:rPr>
                <w:sz w:val="22"/>
              </w:rPr>
              <w:t>+(MAHD)</w:t>
            </w:r>
          </w:p>
        </w:tc>
        <w:tc>
          <w:tcPr>
            <w:tcW w:w="1474" w:type="dxa"/>
            <w:tcMar>
              <w:top w:w="70" w:type="dxa"/>
              <w:left w:w="100" w:type="dxa"/>
              <w:bottom w:w="70" w:type="dxa"/>
              <w:right w:w="100" w:type="dxa"/>
            </w:tcMar>
            <w:vAlign w:val="center"/>
          </w:tcPr>
          <w:p w14:paraId="7F2204E3" w14:textId="77777777" w:rsidR="00E171DD" w:rsidRDefault="00000000">
            <w:pPr>
              <w:jc w:val="center"/>
            </w:pPr>
            <w:r>
              <w:rPr>
                <w:sz w:val="22"/>
              </w:rPr>
              <w:t>-</w:t>
            </w:r>
          </w:p>
        </w:tc>
      </w:tr>
    </w:tbl>
    <w:p w14:paraId="60ACE798" w14:textId="77777777" w:rsidR="00E171DD" w:rsidRDefault="00E171DD"/>
    <w:p w14:paraId="643D9246" w14:textId="77777777" w:rsidR="00BC629B" w:rsidRDefault="00000000">
      <w:pPr>
        <w:spacing w:after="0"/>
      </w:pPr>
      <w:r>
        <w:rPr>
          <w:b/>
        </w:rPr>
        <w:t>Ràng buộc 13: MACT_THUE_SAN là duy nhất.</w:t>
      </w:r>
    </w:p>
    <w:p w14:paraId="29218264" w14:textId="77777777" w:rsidR="00BC629B" w:rsidRDefault="00000000">
      <w:pPr>
        <w:spacing w:after="0"/>
      </w:pPr>
      <w:r>
        <w:t>Bối cảnh: CHI_TIET_HOA_DON_THUE_SAN</w:t>
      </w:r>
    </w:p>
    <w:p w14:paraId="0593EC95" w14:textId="77777777" w:rsidR="00BC629B" w:rsidRDefault="00000000">
      <w:pPr>
        <w:spacing w:after="0"/>
      </w:pPr>
      <w:r>
        <w:t>Nội dung: Mỗi dòng chi tiết thuê sân được định danh duy nhất bởi MACT_THUE_SAN. Các cột MAHD, MASAN, MABG là khóa ngoại và được phép lặp theo đúng nghiệp vụ một hóa đơn có nhiều dòng thuê sân.</w:t>
      </w:r>
    </w:p>
    <w:p w14:paraId="16E7B0BA"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3909"/>
        <w:gridCol w:w="1237"/>
        <w:gridCol w:w="2565"/>
        <w:gridCol w:w="1122"/>
      </w:tblGrid>
      <w:tr w:rsidR="00BC629B" w14:paraId="4F420314" w14:textId="77777777">
        <w:tc>
          <w:tcPr>
            <w:tcW w:w="2400" w:type="dxa"/>
          </w:tcPr>
          <w:p w14:paraId="51738392" w14:textId="77777777" w:rsidR="00BC629B" w:rsidRDefault="00000000">
            <w:r>
              <w:t>RB13</w:t>
            </w:r>
          </w:p>
        </w:tc>
        <w:tc>
          <w:tcPr>
            <w:tcW w:w="2400" w:type="dxa"/>
          </w:tcPr>
          <w:p w14:paraId="578B5420" w14:textId="77777777" w:rsidR="00BC629B" w:rsidRDefault="00000000">
            <w:r>
              <w:t>Thêm</w:t>
            </w:r>
          </w:p>
        </w:tc>
        <w:tc>
          <w:tcPr>
            <w:tcW w:w="2400" w:type="dxa"/>
          </w:tcPr>
          <w:p w14:paraId="17273288" w14:textId="77777777" w:rsidR="00BC629B" w:rsidRDefault="00000000">
            <w:r>
              <w:t>Sửa</w:t>
            </w:r>
          </w:p>
        </w:tc>
        <w:tc>
          <w:tcPr>
            <w:tcW w:w="2400" w:type="dxa"/>
          </w:tcPr>
          <w:p w14:paraId="55CA5C41" w14:textId="77777777" w:rsidR="00BC629B" w:rsidRDefault="00000000">
            <w:r>
              <w:t>Xóa</w:t>
            </w:r>
          </w:p>
        </w:tc>
      </w:tr>
      <w:tr w:rsidR="00BC629B" w14:paraId="1ADDE8BC" w14:textId="77777777" w:rsidTr="00FC0877">
        <w:trPr>
          <w:trHeight w:val="314"/>
        </w:trPr>
        <w:tc>
          <w:tcPr>
            <w:tcW w:w="2400" w:type="dxa"/>
          </w:tcPr>
          <w:p w14:paraId="327CEB76" w14:textId="77777777" w:rsidR="00BC629B" w:rsidRDefault="00000000">
            <w:r>
              <w:t>CHI_TIET_HOA_DON_THUE_SAN</w:t>
            </w:r>
          </w:p>
        </w:tc>
        <w:tc>
          <w:tcPr>
            <w:tcW w:w="2400" w:type="dxa"/>
          </w:tcPr>
          <w:p w14:paraId="7D61D57F" w14:textId="77777777" w:rsidR="00BC629B" w:rsidRDefault="00000000">
            <w:r>
              <w:t>+</w:t>
            </w:r>
          </w:p>
        </w:tc>
        <w:tc>
          <w:tcPr>
            <w:tcW w:w="2400" w:type="dxa"/>
          </w:tcPr>
          <w:p w14:paraId="2D485BDA" w14:textId="18F39AD0" w:rsidR="00BC629B" w:rsidRDefault="00000000">
            <w:r>
              <w:t>+(MACT</w:t>
            </w:r>
            <w:r w:rsidR="00FC0877">
              <w:t>_</w:t>
            </w:r>
            <w:r>
              <w:t>THUE</w:t>
            </w:r>
            <w:r w:rsidR="00FC0877">
              <w:t>_</w:t>
            </w:r>
            <w:r>
              <w:t>SAN)</w:t>
            </w:r>
          </w:p>
        </w:tc>
        <w:tc>
          <w:tcPr>
            <w:tcW w:w="2400" w:type="dxa"/>
          </w:tcPr>
          <w:p w14:paraId="4BF897A1" w14:textId="77777777" w:rsidR="00BC629B" w:rsidRDefault="00000000">
            <w:r>
              <w:t>-</w:t>
            </w:r>
          </w:p>
        </w:tc>
      </w:tr>
    </w:tbl>
    <w:p w14:paraId="4E3647B1" w14:textId="77777777" w:rsidR="00E171DD" w:rsidRDefault="00E171DD"/>
    <w:p w14:paraId="13693183" w14:textId="77777777" w:rsidR="00E171DD" w:rsidRDefault="00000000">
      <w:pPr>
        <w:spacing w:after="40"/>
      </w:pPr>
      <w:r>
        <w:rPr>
          <w:b/>
        </w:rPr>
        <w:t>Ràng buộc 14: MASAN là duy nhất.</w:t>
      </w:r>
    </w:p>
    <w:p w14:paraId="459D2AC2" w14:textId="77777777" w:rsidR="00E171DD" w:rsidRDefault="00000000">
      <w:pPr>
        <w:spacing w:after="0"/>
        <w:ind w:left="397" w:hanging="397"/>
      </w:pPr>
      <w:r>
        <w:t>Bối cảnh: SAN_CON</w:t>
      </w:r>
    </w:p>
    <w:p w14:paraId="397E28D9" w14:textId="77777777" w:rsidR="00E171DD" w:rsidRDefault="00000000">
      <w:pPr>
        <w:spacing w:after="0"/>
        <w:ind w:left="397" w:hanging="397"/>
      </w:pPr>
      <w:r>
        <w:t>Nội dung: MASAN là duy nhất.</w:t>
      </w:r>
    </w:p>
    <w:p w14:paraId="37F1D48A"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51F192F4" w14:textId="77777777">
        <w:tc>
          <w:tcPr>
            <w:tcW w:w="2324" w:type="dxa"/>
            <w:tcMar>
              <w:top w:w="70" w:type="dxa"/>
              <w:left w:w="100" w:type="dxa"/>
              <w:bottom w:w="70" w:type="dxa"/>
              <w:right w:w="100" w:type="dxa"/>
            </w:tcMar>
            <w:vAlign w:val="center"/>
          </w:tcPr>
          <w:p w14:paraId="53738574" w14:textId="77777777" w:rsidR="00E171DD" w:rsidRDefault="00000000">
            <w:pPr>
              <w:jc w:val="center"/>
            </w:pPr>
            <w:r>
              <w:rPr>
                <w:b/>
                <w:sz w:val="22"/>
              </w:rPr>
              <w:lastRenderedPageBreak/>
              <w:t>RB14</w:t>
            </w:r>
          </w:p>
        </w:tc>
        <w:tc>
          <w:tcPr>
            <w:tcW w:w="1474" w:type="dxa"/>
            <w:tcMar>
              <w:top w:w="70" w:type="dxa"/>
              <w:left w:w="100" w:type="dxa"/>
              <w:bottom w:w="70" w:type="dxa"/>
              <w:right w:w="100" w:type="dxa"/>
            </w:tcMar>
            <w:vAlign w:val="center"/>
          </w:tcPr>
          <w:p w14:paraId="11D38C62"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7BBD4BE3"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8153DD3" w14:textId="77777777" w:rsidR="00E171DD" w:rsidRDefault="00000000">
            <w:pPr>
              <w:jc w:val="center"/>
            </w:pPr>
            <w:r>
              <w:rPr>
                <w:b/>
                <w:sz w:val="22"/>
              </w:rPr>
              <w:t>Xóa</w:t>
            </w:r>
          </w:p>
        </w:tc>
      </w:tr>
      <w:tr w:rsidR="00E171DD" w14:paraId="10D20A8C" w14:textId="77777777">
        <w:tc>
          <w:tcPr>
            <w:tcW w:w="2324" w:type="dxa"/>
            <w:tcMar>
              <w:top w:w="70" w:type="dxa"/>
              <w:left w:w="100" w:type="dxa"/>
              <w:bottom w:w="70" w:type="dxa"/>
              <w:right w:w="100" w:type="dxa"/>
            </w:tcMar>
            <w:vAlign w:val="center"/>
          </w:tcPr>
          <w:p w14:paraId="3B9F8989" w14:textId="77777777" w:rsidR="00E171DD" w:rsidRDefault="00000000">
            <w:r>
              <w:rPr>
                <w:sz w:val="22"/>
              </w:rPr>
              <w:t>SAN_CON</w:t>
            </w:r>
          </w:p>
        </w:tc>
        <w:tc>
          <w:tcPr>
            <w:tcW w:w="1474" w:type="dxa"/>
            <w:tcMar>
              <w:top w:w="70" w:type="dxa"/>
              <w:left w:w="100" w:type="dxa"/>
              <w:bottom w:w="70" w:type="dxa"/>
              <w:right w:w="100" w:type="dxa"/>
            </w:tcMar>
            <w:vAlign w:val="center"/>
          </w:tcPr>
          <w:p w14:paraId="726C2003"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9150BBA" w14:textId="77777777" w:rsidR="00E171DD" w:rsidRDefault="00000000">
            <w:pPr>
              <w:jc w:val="center"/>
            </w:pPr>
            <w:r>
              <w:rPr>
                <w:sz w:val="22"/>
              </w:rPr>
              <w:t>+(MASAN)</w:t>
            </w:r>
          </w:p>
        </w:tc>
        <w:tc>
          <w:tcPr>
            <w:tcW w:w="1474" w:type="dxa"/>
            <w:tcMar>
              <w:top w:w="70" w:type="dxa"/>
              <w:left w:w="100" w:type="dxa"/>
              <w:bottom w:w="70" w:type="dxa"/>
              <w:right w:w="100" w:type="dxa"/>
            </w:tcMar>
            <w:vAlign w:val="center"/>
          </w:tcPr>
          <w:p w14:paraId="776FA320" w14:textId="77777777" w:rsidR="00E171DD" w:rsidRDefault="00000000">
            <w:pPr>
              <w:jc w:val="center"/>
            </w:pPr>
            <w:r>
              <w:rPr>
                <w:sz w:val="22"/>
              </w:rPr>
              <w:t>-</w:t>
            </w:r>
          </w:p>
        </w:tc>
      </w:tr>
    </w:tbl>
    <w:p w14:paraId="64EB6384" w14:textId="77777777" w:rsidR="00E171DD" w:rsidRDefault="00E171DD"/>
    <w:p w14:paraId="3555A3CF" w14:textId="77777777" w:rsidR="00E171DD" w:rsidRDefault="00000000">
      <w:pPr>
        <w:spacing w:after="40"/>
      </w:pPr>
      <w:r>
        <w:rPr>
          <w:b/>
        </w:rPr>
        <w:t>Ràng buộc 15: MAKV là duy nhất.</w:t>
      </w:r>
    </w:p>
    <w:p w14:paraId="317A0269" w14:textId="77777777" w:rsidR="00E171DD" w:rsidRDefault="00000000">
      <w:pPr>
        <w:spacing w:after="0"/>
        <w:ind w:left="397" w:hanging="397"/>
      </w:pPr>
      <w:r>
        <w:t>Bối cảnh: KHU_VUC</w:t>
      </w:r>
    </w:p>
    <w:p w14:paraId="30BB3130" w14:textId="77777777" w:rsidR="00E171DD" w:rsidRDefault="00000000">
      <w:pPr>
        <w:spacing w:after="0"/>
        <w:ind w:left="397" w:hanging="397"/>
      </w:pPr>
      <w:r>
        <w:t>Nội dung: MAKV là duy nhất.</w:t>
      </w:r>
    </w:p>
    <w:p w14:paraId="185ADD60"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50FC8243" w14:textId="77777777">
        <w:tc>
          <w:tcPr>
            <w:tcW w:w="2324" w:type="dxa"/>
            <w:tcMar>
              <w:top w:w="70" w:type="dxa"/>
              <w:left w:w="100" w:type="dxa"/>
              <w:bottom w:w="70" w:type="dxa"/>
              <w:right w:w="100" w:type="dxa"/>
            </w:tcMar>
            <w:vAlign w:val="center"/>
          </w:tcPr>
          <w:p w14:paraId="70EB64AB" w14:textId="77777777" w:rsidR="00E171DD" w:rsidRDefault="00000000">
            <w:pPr>
              <w:jc w:val="center"/>
            </w:pPr>
            <w:r>
              <w:rPr>
                <w:b/>
                <w:sz w:val="22"/>
              </w:rPr>
              <w:t>RB15</w:t>
            </w:r>
          </w:p>
        </w:tc>
        <w:tc>
          <w:tcPr>
            <w:tcW w:w="1474" w:type="dxa"/>
            <w:tcMar>
              <w:top w:w="70" w:type="dxa"/>
              <w:left w:w="100" w:type="dxa"/>
              <w:bottom w:w="70" w:type="dxa"/>
              <w:right w:w="100" w:type="dxa"/>
            </w:tcMar>
            <w:vAlign w:val="center"/>
          </w:tcPr>
          <w:p w14:paraId="1181E830"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3FB53ADA"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69F86A0" w14:textId="77777777" w:rsidR="00E171DD" w:rsidRDefault="00000000">
            <w:pPr>
              <w:jc w:val="center"/>
            </w:pPr>
            <w:r>
              <w:rPr>
                <w:b/>
                <w:sz w:val="22"/>
              </w:rPr>
              <w:t>Xóa</w:t>
            </w:r>
          </w:p>
        </w:tc>
      </w:tr>
      <w:tr w:rsidR="00E171DD" w14:paraId="787F2EBE" w14:textId="77777777">
        <w:tc>
          <w:tcPr>
            <w:tcW w:w="2324" w:type="dxa"/>
            <w:tcMar>
              <w:top w:w="70" w:type="dxa"/>
              <w:left w:w="100" w:type="dxa"/>
              <w:bottom w:w="70" w:type="dxa"/>
              <w:right w:w="100" w:type="dxa"/>
            </w:tcMar>
            <w:vAlign w:val="center"/>
          </w:tcPr>
          <w:p w14:paraId="021E31E4" w14:textId="77777777" w:rsidR="00E171DD" w:rsidRDefault="00000000">
            <w:r>
              <w:rPr>
                <w:sz w:val="22"/>
              </w:rPr>
              <w:t>KHU_VUC</w:t>
            </w:r>
          </w:p>
        </w:tc>
        <w:tc>
          <w:tcPr>
            <w:tcW w:w="1474" w:type="dxa"/>
            <w:tcMar>
              <w:top w:w="70" w:type="dxa"/>
              <w:left w:w="100" w:type="dxa"/>
              <w:bottom w:w="70" w:type="dxa"/>
              <w:right w:w="100" w:type="dxa"/>
            </w:tcMar>
            <w:vAlign w:val="center"/>
          </w:tcPr>
          <w:p w14:paraId="5B6C9A5E"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06AFE3C" w14:textId="77777777" w:rsidR="00E171DD" w:rsidRDefault="00000000">
            <w:pPr>
              <w:jc w:val="center"/>
            </w:pPr>
            <w:r>
              <w:rPr>
                <w:sz w:val="22"/>
              </w:rPr>
              <w:t>+(MAKV)</w:t>
            </w:r>
          </w:p>
        </w:tc>
        <w:tc>
          <w:tcPr>
            <w:tcW w:w="1474" w:type="dxa"/>
            <w:tcMar>
              <w:top w:w="70" w:type="dxa"/>
              <w:left w:w="100" w:type="dxa"/>
              <w:bottom w:w="70" w:type="dxa"/>
              <w:right w:w="100" w:type="dxa"/>
            </w:tcMar>
            <w:vAlign w:val="center"/>
          </w:tcPr>
          <w:p w14:paraId="53A83ED4" w14:textId="77777777" w:rsidR="00E171DD" w:rsidRDefault="00000000">
            <w:pPr>
              <w:jc w:val="center"/>
            </w:pPr>
            <w:r>
              <w:rPr>
                <w:sz w:val="22"/>
              </w:rPr>
              <w:t>-</w:t>
            </w:r>
          </w:p>
        </w:tc>
      </w:tr>
    </w:tbl>
    <w:p w14:paraId="42312629" w14:textId="77777777" w:rsidR="00E171DD" w:rsidRDefault="00E171DD"/>
    <w:p w14:paraId="7291C58A" w14:textId="77777777" w:rsidR="00E171DD" w:rsidRDefault="00000000">
      <w:pPr>
        <w:spacing w:after="40"/>
      </w:pPr>
      <w:r>
        <w:rPr>
          <w:b/>
        </w:rPr>
        <w:t>Ràng buộc 16: MABG là duy nhất.</w:t>
      </w:r>
    </w:p>
    <w:p w14:paraId="5D542662" w14:textId="77777777" w:rsidR="00E171DD" w:rsidRDefault="00000000">
      <w:pPr>
        <w:spacing w:after="0"/>
        <w:ind w:left="397" w:hanging="397"/>
      </w:pPr>
      <w:r>
        <w:t>Bối cảnh: BANG_GIA</w:t>
      </w:r>
    </w:p>
    <w:p w14:paraId="00516322" w14:textId="77777777" w:rsidR="00E171DD" w:rsidRDefault="00000000">
      <w:pPr>
        <w:spacing w:after="0"/>
        <w:ind w:left="397" w:hanging="397"/>
      </w:pPr>
      <w:r>
        <w:t>Nội dung: MABG là duy nhất.</w:t>
      </w:r>
    </w:p>
    <w:p w14:paraId="4D54C78C"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3E66A14F" w14:textId="77777777">
        <w:tc>
          <w:tcPr>
            <w:tcW w:w="2324" w:type="dxa"/>
            <w:tcMar>
              <w:top w:w="70" w:type="dxa"/>
              <w:left w:w="100" w:type="dxa"/>
              <w:bottom w:w="70" w:type="dxa"/>
              <w:right w:w="100" w:type="dxa"/>
            </w:tcMar>
            <w:vAlign w:val="center"/>
          </w:tcPr>
          <w:p w14:paraId="4878288B" w14:textId="77777777" w:rsidR="00E171DD" w:rsidRDefault="00000000">
            <w:pPr>
              <w:jc w:val="center"/>
            </w:pPr>
            <w:r>
              <w:rPr>
                <w:b/>
                <w:sz w:val="22"/>
              </w:rPr>
              <w:t>RB16</w:t>
            </w:r>
          </w:p>
        </w:tc>
        <w:tc>
          <w:tcPr>
            <w:tcW w:w="1474" w:type="dxa"/>
            <w:tcMar>
              <w:top w:w="70" w:type="dxa"/>
              <w:left w:w="100" w:type="dxa"/>
              <w:bottom w:w="70" w:type="dxa"/>
              <w:right w:w="100" w:type="dxa"/>
            </w:tcMar>
            <w:vAlign w:val="center"/>
          </w:tcPr>
          <w:p w14:paraId="44B826D3"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7B64DAF"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57CF1507" w14:textId="77777777" w:rsidR="00E171DD" w:rsidRDefault="00000000">
            <w:pPr>
              <w:jc w:val="center"/>
            </w:pPr>
            <w:r>
              <w:rPr>
                <w:b/>
                <w:sz w:val="22"/>
              </w:rPr>
              <w:t>Xóa</w:t>
            </w:r>
          </w:p>
        </w:tc>
      </w:tr>
      <w:tr w:rsidR="00E171DD" w14:paraId="31FB0887" w14:textId="77777777">
        <w:tc>
          <w:tcPr>
            <w:tcW w:w="2324" w:type="dxa"/>
            <w:tcMar>
              <w:top w:w="70" w:type="dxa"/>
              <w:left w:w="100" w:type="dxa"/>
              <w:bottom w:w="70" w:type="dxa"/>
              <w:right w:w="100" w:type="dxa"/>
            </w:tcMar>
            <w:vAlign w:val="center"/>
          </w:tcPr>
          <w:p w14:paraId="02471F88" w14:textId="77777777" w:rsidR="00E171DD" w:rsidRDefault="00000000">
            <w:r>
              <w:rPr>
                <w:sz w:val="22"/>
              </w:rPr>
              <w:t>BANG_GIA</w:t>
            </w:r>
          </w:p>
        </w:tc>
        <w:tc>
          <w:tcPr>
            <w:tcW w:w="1474" w:type="dxa"/>
            <w:tcMar>
              <w:top w:w="70" w:type="dxa"/>
              <w:left w:w="100" w:type="dxa"/>
              <w:bottom w:w="70" w:type="dxa"/>
              <w:right w:w="100" w:type="dxa"/>
            </w:tcMar>
            <w:vAlign w:val="center"/>
          </w:tcPr>
          <w:p w14:paraId="7D9150FC"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ADCD6AC" w14:textId="77777777" w:rsidR="00E171DD" w:rsidRDefault="00000000">
            <w:pPr>
              <w:jc w:val="center"/>
            </w:pPr>
            <w:r>
              <w:rPr>
                <w:sz w:val="22"/>
              </w:rPr>
              <w:t>+(MABG)</w:t>
            </w:r>
          </w:p>
        </w:tc>
        <w:tc>
          <w:tcPr>
            <w:tcW w:w="1474" w:type="dxa"/>
            <w:tcMar>
              <w:top w:w="70" w:type="dxa"/>
              <w:left w:w="100" w:type="dxa"/>
              <w:bottom w:w="70" w:type="dxa"/>
              <w:right w:w="100" w:type="dxa"/>
            </w:tcMar>
            <w:vAlign w:val="center"/>
          </w:tcPr>
          <w:p w14:paraId="15247075" w14:textId="77777777" w:rsidR="00E171DD" w:rsidRDefault="00000000">
            <w:pPr>
              <w:jc w:val="center"/>
            </w:pPr>
            <w:r>
              <w:rPr>
                <w:sz w:val="22"/>
              </w:rPr>
              <w:t>-</w:t>
            </w:r>
          </w:p>
        </w:tc>
      </w:tr>
    </w:tbl>
    <w:p w14:paraId="74078B80" w14:textId="77777777" w:rsidR="00E171DD" w:rsidRDefault="00E171DD"/>
    <w:p w14:paraId="607FAEC0" w14:textId="4473DF1D" w:rsidR="00E171DD" w:rsidRDefault="00000000">
      <w:pPr>
        <w:spacing w:after="40"/>
      </w:pPr>
      <w:r>
        <w:rPr>
          <w:b/>
        </w:rPr>
        <w:t>Ràng buộc 1</w:t>
      </w:r>
      <w:r w:rsidR="001B0689">
        <w:rPr>
          <w:b/>
        </w:rPr>
        <w:t>7</w:t>
      </w:r>
      <w:r>
        <w:rPr>
          <w:b/>
        </w:rPr>
        <w:t>: MACN là duy nhất.</w:t>
      </w:r>
    </w:p>
    <w:p w14:paraId="1D5FE254" w14:textId="77777777" w:rsidR="00E171DD" w:rsidRDefault="00000000">
      <w:pPr>
        <w:spacing w:after="0"/>
        <w:ind w:left="397" w:hanging="397"/>
      </w:pPr>
      <w:r>
        <w:t>Bối cảnh: CHI_NHANH</w:t>
      </w:r>
    </w:p>
    <w:p w14:paraId="027A7D8C" w14:textId="77777777" w:rsidR="00E171DD" w:rsidRDefault="00000000">
      <w:pPr>
        <w:spacing w:after="0"/>
        <w:ind w:left="397" w:hanging="397"/>
      </w:pPr>
      <w:r>
        <w:t>Nội dung: MACN là duy nhất.</w:t>
      </w:r>
    </w:p>
    <w:p w14:paraId="302F0CD9"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1D234EF9" w14:textId="77777777">
        <w:tc>
          <w:tcPr>
            <w:tcW w:w="2324" w:type="dxa"/>
            <w:tcMar>
              <w:top w:w="70" w:type="dxa"/>
              <w:left w:w="100" w:type="dxa"/>
              <w:bottom w:w="70" w:type="dxa"/>
              <w:right w:w="100" w:type="dxa"/>
            </w:tcMar>
            <w:vAlign w:val="center"/>
          </w:tcPr>
          <w:p w14:paraId="180CA206" w14:textId="722572FD" w:rsidR="00E171DD" w:rsidRDefault="00000000">
            <w:pPr>
              <w:jc w:val="center"/>
            </w:pPr>
            <w:r>
              <w:rPr>
                <w:b/>
                <w:sz w:val="22"/>
              </w:rPr>
              <w:t>RB1</w:t>
            </w:r>
            <w:r w:rsidR="001B0689">
              <w:rPr>
                <w:b/>
                <w:sz w:val="22"/>
              </w:rPr>
              <w:t>7</w:t>
            </w:r>
          </w:p>
        </w:tc>
        <w:tc>
          <w:tcPr>
            <w:tcW w:w="1474" w:type="dxa"/>
            <w:tcMar>
              <w:top w:w="70" w:type="dxa"/>
              <w:left w:w="100" w:type="dxa"/>
              <w:bottom w:w="70" w:type="dxa"/>
              <w:right w:w="100" w:type="dxa"/>
            </w:tcMar>
            <w:vAlign w:val="center"/>
          </w:tcPr>
          <w:p w14:paraId="37B08BB5"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0AEC7C31"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D652AAF" w14:textId="77777777" w:rsidR="00E171DD" w:rsidRDefault="00000000">
            <w:pPr>
              <w:jc w:val="center"/>
            </w:pPr>
            <w:r>
              <w:rPr>
                <w:b/>
                <w:sz w:val="22"/>
              </w:rPr>
              <w:t>Xóa</w:t>
            </w:r>
          </w:p>
        </w:tc>
      </w:tr>
      <w:tr w:rsidR="00E171DD" w14:paraId="5DC3D013" w14:textId="77777777">
        <w:tc>
          <w:tcPr>
            <w:tcW w:w="2324" w:type="dxa"/>
            <w:tcMar>
              <w:top w:w="70" w:type="dxa"/>
              <w:left w:w="100" w:type="dxa"/>
              <w:bottom w:w="70" w:type="dxa"/>
              <w:right w:w="100" w:type="dxa"/>
            </w:tcMar>
            <w:vAlign w:val="center"/>
          </w:tcPr>
          <w:p w14:paraId="6E99604D" w14:textId="77777777" w:rsidR="00E171DD" w:rsidRDefault="00000000">
            <w:r>
              <w:rPr>
                <w:sz w:val="22"/>
              </w:rPr>
              <w:t>CHI_NHANH</w:t>
            </w:r>
          </w:p>
        </w:tc>
        <w:tc>
          <w:tcPr>
            <w:tcW w:w="1474" w:type="dxa"/>
            <w:tcMar>
              <w:top w:w="70" w:type="dxa"/>
              <w:left w:w="100" w:type="dxa"/>
              <w:bottom w:w="70" w:type="dxa"/>
              <w:right w:w="100" w:type="dxa"/>
            </w:tcMar>
            <w:vAlign w:val="center"/>
          </w:tcPr>
          <w:p w14:paraId="0D104C82"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553C54F" w14:textId="77777777" w:rsidR="00E171DD" w:rsidRDefault="00000000">
            <w:pPr>
              <w:jc w:val="center"/>
            </w:pPr>
            <w:r>
              <w:rPr>
                <w:sz w:val="22"/>
              </w:rPr>
              <w:t>+(MACN)</w:t>
            </w:r>
          </w:p>
        </w:tc>
        <w:tc>
          <w:tcPr>
            <w:tcW w:w="1474" w:type="dxa"/>
            <w:tcMar>
              <w:top w:w="70" w:type="dxa"/>
              <w:left w:w="100" w:type="dxa"/>
              <w:bottom w:w="70" w:type="dxa"/>
              <w:right w:w="100" w:type="dxa"/>
            </w:tcMar>
            <w:vAlign w:val="center"/>
          </w:tcPr>
          <w:p w14:paraId="39C53660" w14:textId="77777777" w:rsidR="00E171DD" w:rsidRDefault="00000000">
            <w:pPr>
              <w:jc w:val="center"/>
            </w:pPr>
            <w:r>
              <w:rPr>
                <w:sz w:val="22"/>
              </w:rPr>
              <w:t>-</w:t>
            </w:r>
          </w:p>
        </w:tc>
      </w:tr>
    </w:tbl>
    <w:p w14:paraId="3C124284" w14:textId="77777777" w:rsidR="00E171DD" w:rsidRDefault="00E171DD"/>
    <w:p w14:paraId="238EA516" w14:textId="276C6C2E" w:rsidR="00E171DD" w:rsidRDefault="00000000">
      <w:pPr>
        <w:spacing w:after="40"/>
      </w:pPr>
      <w:r>
        <w:rPr>
          <w:b/>
        </w:rPr>
        <w:t>Ràng buộc 1</w:t>
      </w:r>
      <w:r w:rsidR="001B0689">
        <w:rPr>
          <w:b/>
        </w:rPr>
        <w:t>8</w:t>
      </w:r>
      <w:r>
        <w:rPr>
          <w:b/>
        </w:rPr>
        <w:t>: MATT là duy nhất.</w:t>
      </w:r>
    </w:p>
    <w:p w14:paraId="325FFC62" w14:textId="77777777" w:rsidR="00E171DD" w:rsidRDefault="00000000">
      <w:pPr>
        <w:spacing w:after="0"/>
        <w:ind w:left="397" w:hanging="397"/>
      </w:pPr>
      <w:r>
        <w:t>Bối cảnh: LOAI_THE_THAO</w:t>
      </w:r>
    </w:p>
    <w:p w14:paraId="276208B4" w14:textId="77777777" w:rsidR="00E171DD" w:rsidRDefault="00000000">
      <w:pPr>
        <w:spacing w:after="0"/>
        <w:ind w:left="397" w:hanging="397"/>
      </w:pPr>
      <w:r>
        <w:t>Nội dung: MATT là duy nhất.</w:t>
      </w:r>
    </w:p>
    <w:p w14:paraId="76F4B7B4"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2D0CBD3B" w14:textId="77777777">
        <w:tc>
          <w:tcPr>
            <w:tcW w:w="2324" w:type="dxa"/>
            <w:tcMar>
              <w:top w:w="70" w:type="dxa"/>
              <w:left w:w="100" w:type="dxa"/>
              <w:bottom w:w="70" w:type="dxa"/>
              <w:right w:w="100" w:type="dxa"/>
            </w:tcMar>
            <w:vAlign w:val="center"/>
          </w:tcPr>
          <w:p w14:paraId="25387E30" w14:textId="5C1F2240" w:rsidR="00E171DD" w:rsidRDefault="00000000">
            <w:pPr>
              <w:jc w:val="center"/>
            </w:pPr>
            <w:r>
              <w:rPr>
                <w:b/>
                <w:sz w:val="22"/>
              </w:rPr>
              <w:t>RB1</w:t>
            </w:r>
            <w:r w:rsidR="001B0689">
              <w:rPr>
                <w:b/>
                <w:sz w:val="22"/>
              </w:rPr>
              <w:t>8</w:t>
            </w:r>
          </w:p>
        </w:tc>
        <w:tc>
          <w:tcPr>
            <w:tcW w:w="1474" w:type="dxa"/>
            <w:tcMar>
              <w:top w:w="70" w:type="dxa"/>
              <w:left w:w="100" w:type="dxa"/>
              <w:bottom w:w="70" w:type="dxa"/>
              <w:right w:w="100" w:type="dxa"/>
            </w:tcMar>
            <w:vAlign w:val="center"/>
          </w:tcPr>
          <w:p w14:paraId="034DAC6A"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55DC2218"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7914C66A" w14:textId="77777777" w:rsidR="00E171DD" w:rsidRDefault="00000000">
            <w:pPr>
              <w:jc w:val="center"/>
            </w:pPr>
            <w:r>
              <w:rPr>
                <w:b/>
                <w:sz w:val="22"/>
              </w:rPr>
              <w:t>Xóa</w:t>
            </w:r>
          </w:p>
        </w:tc>
      </w:tr>
      <w:tr w:rsidR="00E171DD" w14:paraId="0BFA9911" w14:textId="77777777">
        <w:tc>
          <w:tcPr>
            <w:tcW w:w="2324" w:type="dxa"/>
            <w:tcMar>
              <w:top w:w="70" w:type="dxa"/>
              <w:left w:w="100" w:type="dxa"/>
              <w:bottom w:w="70" w:type="dxa"/>
              <w:right w:w="100" w:type="dxa"/>
            </w:tcMar>
            <w:vAlign w:val="center"/>
          </w:tcPr>
          <w:p w14:paraId="5CC4497D" w14:textId="77777777" w:rsidR="00E171DD" w:rsidRDefault="00000000">
            <w:r>
              <w:rPr>
                <w:sz w:val="22"/>
              </w:rPr>
              <w:t>LOAI_THE_THAO</w:t>
            </w:r>
          </w:p>
        </w:tc>
        <w:tc>
          <w:tcPr>
            <w:tcW w:w="1474" w:type="dxa"/>
            <w:tcMar>
              <w:top w:w="70" w:type="dxa"/>
              <w:left w:w="100" w:type="dxa"/>
              <w:bottom w:w="70" w:type="dxa"/>
              <w:right w:w="100" w:type="dxa"/>
            </w:tcMar>
            <w:vAlign w:val="center"/>
          </w:tcPr>
          <w:p w14:paraId="71441E11"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5D427453" w14:textId="77777777" w:rsidR="00E171DD" w:rsidRDefault="00000000">
            <w:pPr>
              <w:jc w:val="center"/>
            </w:pPr>
            <w:r>
              <w:rPr>
                <w:sz w:val="22"/>
              </w:rPr>
              <w:t>+(MATT)</w:t>
            </w:r>
          </w:p>
        </w:tc>
        <w:tc>
          <w:tcPr>
            <w:tcW w:w="1474" w:type="dxa"/>
            <w:tcMar>
              <w:top w:w="70" w:type="dxa"/>
              <w:left w:w="100" w:type="dxa"/>
              <w:bottom w:w="70" w:type="dxa"/>
              <w:right w:w="100" w:type="dxa"/>
            </w:tcMar>
            <w:vAlign w:val="center"/>
          </w:tcPr>
          <w:p w14:paraId="5975819F" w14:textId="77777777" w:rsidR="00E171DD" w:rsidRDefault="00000000">
            <w:pPr>
              <w:jc w:val="center"/>
            </w:pPr>
            <w:r>
              <w:rPr>
                <w:sz w:val="22"/>
              </w:rPr>
              <w:t>-</w:t>
            </w:r>
          </w:p>
        </w:tc>
      </w:tr>
    </w:tbl>
    <w:p w14:paraId="27CECEA9" w14:textId="77777777" w:rsidR="00E171DD" w:rsidRDefault="00E171DD"/>
    <w:p w14:paraId="43DAE6B0" w14:textId="101B6218" w:rsidR="00BC629B" w:rsidRDefault="00000000">
      <w:pPr>
        <w:spacing w:after="0"/>
      </w:pPr>
      <w:r>
        <w:rPr>
          <w:b/>
        </w:rPr>
        <w:t xml:space="preserve">Ràng buộc </w:t>
      </w:r>
      <w:r w:rsidR="001B0689">
        <w:rPr>
          <w:b/>
        </w:rPr>
        <w:t>19</w:t>
      </w:r>
      <w:r>
        <w:rPr>
          <w:b/>
        </w:rPr>
        <w:t>: MACT_DICH_VU là duy nhất.</w:t>
      </w:r>
    </w:p>
    <w:p w14:paraId="3FD0B7BE" w14:textId="77777777" w:rsidR="00BC629B" w:rsidRDefault="00000000">
      <w:pPr>
        <w:spacing w:after="0"/>
      </w:pPr>
      <w:r>
        <w:t>Bối cảnh: CHI_TIET_HOA_DON_DICH_VU_DA_DUNG</w:t>
      </w:r>
    </w:p>
    <w:p w14:paraId="4525CAA4" w14:textId="5CD58B01" w:rsidR="00BC629B" w:rsidRDefault="00000000" w:rsidP="001B0689">
      <w:pPr>
        <w:spacing w:after="0"/>
        <w:ind w:left="397" w:hanging="397"/>
      </w:pPr>
      <w:r>
        <w:lastRenderedPageBreak/>
        <w:t>Nội dung: Mỗi dòng chi tiết dịch vụ đã dùng được định danh duy nhất bởi MACT_DICH_VU. MASP hoặc MADC là khóa ngoại</w:t>
      </w:r>
      <w:r w:rsidR="001B0689">
        <w:t>,</w:t>
      </w:r>
      <w:r>
        <w:t xml:space="preserve"> </w:t>
      </w:r>
      <w:r w:rsidR="001B0689">
        <w:t>trong đó chỉ một trong hai cột MASP hoặc MADC được phép có giá trị.</w:t>
      </w:r>
    </w:p>
    <w:p w14:paraId="55DBCE84"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5004"/>
        <w:gridCol w:w="804"/>
        <w:gridCol w:w="2378"/>
        <w:gridCol w:w="647"/>
      </w:tblGrid>
      <w:tr w:rsidR="00BC629B" w14:paraId="7562D613" w14:textId="77777777">
        <w:tc>
          <w:tcPr>
            <w:tcW w:w="2400" w:type="dxa"/>
          </w:tcPr>
          <w:p w14:paraId="6C8E8F18" w14:textId="51F980F6" w:rsidR="00BC629B" w:rsidRDefault="00000000">
            <w:r>
              <w:t>RB</w:t>
            </w:r>
            <w:r w:rsidR="001B0689">
              <w:t>19</w:t>
            </w:r>
          </w:p>
        </w:tc>
        <w:tc>
          <w:tcPr>
            <w:tcW w:w="2400" w:type="dxa"/>
          </w:tcPr>
          <w:p w14:paraId="34147033" w14:textId="77777777" w:rsidR="00BC629B" w:rsidRDefault="00000000">
            <w:r>
              <w:t>Thêm</w:t>
            </w:r>
          </w:p>
        </w:tc>
        <w:tc>
          <w:tcPr>
            <w:tcW w:w="2400" w:type="dxa"/>
          </w:tcPr>
          <w:p w14:paraId="0F211E56" w14:textId="77777777" w:rsidR="00BC629B" w:rsidRDefault="00000000">
            <w:r>
              <w:t>Sửa</w:t>
            </w:r>
          </w:p>
        </w:tc>
        <w:tc>
          <w:tcPr>
            <w:tcW w:w="2400" w:type="dxa"/>
          </w:tcPr>
          <w:p w14:paraId="04957980" w14:textId="77777777" w:rsidR="00BC629B" w:rsidRDefault="00000000">
            <w:r>
              <w:t>Xóa</w:t>
            </w:r>
          </w:p>
        </w:tc>
      </w:tr>
      <w:tr w:rsidR="00BC629B" w14:paraId="47BC79DE" w14:textId="77777777">
        <w:tc>
          <w:tcPr>
            <w:tcW w:w="2400" w:type="dxa"/>
          </w:tcPr>
          <w:p w14:paraId="6BBB880B" w14:textId="77777777" w:rsidR="00BC629B" w:rsidRDefault="00000000">
            <w:r>
              <w:t>CHI_TIET_HOA_DON_DICH_VU_DA_DUNG</w:t>
            </w:r>
          </w:p>
        </w:tc>
        <w:tc>
          <w:tcPr>
            <w:tcW w:w="2400" w:type="dxa"/>
          </w:tcPr>
          <w:p w14:paraId="145EF2A1" w14:textId="77777777" w:rsidR="00BC629B" w:rsidRDefault="00000000">
            <w:r>
              <w:t>+</w:t>
            </w:r>
          </w:p>
        </w:tc>
        <w:tc>
          <w:tcPr>
            <w:tcW w:w="2400" w:type="dxa"/>
          </w:tcPr>
          <w:p w14:paraId="198EBBDE" w14:textId="77777777" w:rsidR="00BC629B" w:rsidRDefault="00000000">
            <w:r>
              <w:t>+(MACT_DICH_VU)</w:t>
            </w:r>
          </w:p>
        </w:tc>
        <w:tc>
          <w:tcPr>
            <w:tcW w:w="2400" w:type="dxa"/>
          </w:tcPr>
          <w:p w14:paraId="13CA0207" w14:textId="77777777" w:rsidR="00BC629B" w:rsidRDefault="00000000">
            <w:r>
              <w:t>-</w:t>
            </w:r>
          </w:p>
        </w:tc>
      </w:tr>
    </w:tbl>
    <w:p w14:paraId="249C23C0" w14:textId="77777777" w:rsidR="00E171DD" w:rsidRDefault="00E171DD"/>
    <w:p w14:paraId="15143805" w14:textId="6E9C9373" w:rsidR="00E171DD" w:rsidRDefault="00000000">
      <w:pPr>
        <w:spacing w:after="40"/>
      </w:pPr>
      <w:r>
        <w:rPr>
          <w:b/>
        </w:rPr>
        <w:t>Ràng buộc 2</w:t>
      </w:r>
      <w:r w:rsidR="001B0689">
        <w:rPr>
          <w:b/>
        </w:rPr>
        <w:t>0</w:t>
      </w:r>
      <w:r>
        <w:rPr>
          <w:b/>
        </w:rPr>
        <w:t>: MASP là duy nhất.</w:t>
      </w:r>
    </w:p>
    <w:p w14:paraId="43B5E54B" w14:textId="77777777" w:rsidR="00E171DD" w:rsidRDefault="00000000">
      <w:pPr>
        <w:spacing w:after="0"/>
        <w:ind w:left="397" w:hanging="397"/>
      </w:pPr>
      <w:r>
        <w:t>Bối cảnh: SAN_PHAM</w:t>
      </w:r>
    </w:p>
    <w:p w14:paraId="342A410B" w14:textId="77777777" w:rsidR="00E171DD" w:rsidRDefault="00000000">
      <w:pPr>
        <w:spacing w:after="0"/>
        <w:ind w:left="397" w:hanging="397"/>
      </w:pPr>
      <w:r>
        <w:t>Nội dung: MASP là duy nhất.</w:t>
      </w:r>
    </w:p>
    <w:p w14:paraId="540E11D2"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685563DF" w14:textId="77777777">
        <w:tc>
          <w:tcPr>
            <w:tcW w:w="2324" w:type="dxa"/>
            <w:tcMar>
              <w:top w:w="70" w:type="dxa"/>
              <w:left w:w="100" w:type="dxa"/>
              <w:bottom w:w="70" w:type="dxa"/>
              <w:right w:w="100" w:type="dxa"/>
            </w:tcMar>
            <w:vAlign w:val="center"/>
          </w:tcPr>
          <w:p w14:paraId="3ACE826D" w14:textId="0C4FF802" w:rsidR="00E171DD" w:rsidRDefault="00000000">
            <w:pPr>
              <w:jc w:val="center"/>
            </w:pPr>
            <w:r>
              <w:rPr>
                <w:b/>
                <w:sz w:val="22"/>
              </w:rPr>
              <w:t>RB2</w:t>
            </w:r>
            <w:r w:rsidR="001B0689">
              <w:rPr>
                <w:b/>
                <w:sz w:val="22"/>
              </w:rPr>
              <w:t>0</w:t>
            </w:r>
          </w:p>
        </w:tc>
        <w:tc>
          <w:tcPr>
            <w:tcW w:w="1474" w:type="dxa"/>
            <w:tcMar>
              <w:top w:w="70" w:type="dxa"/>
              <w:left w:w="100" w:type="dxa"/>
              <w:bottom w:w="70" w:type="dxa"/>
              <w:right w:w="100" w:type="dxa"/>
            </w:tcMar>
            <w:vAlign w:val="center"/>
          </w:tcPr>
          <w:p w14:paraId="1F6E60F9"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88AEDF9"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34D8482B" w14:textId="77777777" w:rsidR="00E171DD" w:rsidRDefault="00000000">
            <w:pPr>
              <w:jc w:val="center"/>
            </w:pPr>
            <w:r>
              <w:rPr>
                <w:b/>
                <w:sz w:val="22"/>
              </w:rPr>
              <w:t>Xóa</w:t>
            </w:r>
          </w:p>
        </w:tc>
      </w:tr>
      <w:tr w:rsidR="00E171DD" w14:paraId="526024B5" w14:textId="77777777">
        <w:tc>
          <w:tcPr>
            <w:tcW w:w="2324" w:type="dxa"/>
            <w:tcMar>
              <w:top w:w="70" w:type="dxa"/>
              <w:left w:w="100" w:type="dxa"/>
              <w:bottom w:w="70" w:type="dxa"/>
              <w:right w:w="100" w:type="dxa"/>
            </w:tcMar>
            <w:vAlign w:val="center"/>
          </w:tcPr>
          <w:p w14:paraId="2EE56271" w14:textId="77777777" w:rsidR="00E171DD" w:rsidRDefault="00000000">
            <w:r>
              <w:rPr>
                <w:sz w:val="22"/>
              </w:rPr>
              <w:t>SAN_PHAM</w:t>
            </w:r>
          </w:p>
        </w:tc>
        <w:tc>
          <w:tcPr>
            <w:tcW w:w="1474" w:type="dxa"/>
            <w:tcMar>
              <w:top w:w="70" w:type="dxa"/>
              <w:left w:w="100" w:type="dxa"/>
              <w:bottom w:w="70" w:type="dxa"/>
              <w:right w:w="100" w:type="dxa"/>
            </w:tcMar>
            <w:vAlign w:val="center"/>
          </w:tcPr>
          <w:p w14:paraId="30FE4944"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264D82BB" w14:textId="77777777" w:rsidR="00E171DD" w:rsidRDefault="00000000">
            <w:pPr>
              <w:jc w:val="center"/>
            </w:pPr>
            <w:r>
              <w:rPr>
                <w:sz w:val="22"/>
              </w:rPr>
              <w:t>+(MASP)</w:t>
            </w:r>
          </w:p>
        </w:tc>
        <w:tc>
          <w:tcPr>
            <w:tcW w:w="1474" w:type="dxa"/>
            <w:tcMar>
              <w:top w:w="70" w:type="dxa"/>
              <w:left w:w="100" w:type="dxa"/>
              <w:bottom w:w="70" w:type="dxa"/>
              <w:right w:w="100" w:type="dxa"/>
            </w:tcMar>
            <w:vAlign w:val="center"/>
          </w:tcPr>
          <w:p w14:paraId="069D0F49" w14:textId="77777777" w:rsidR="00E171DD" w:rsidRDefault="00000000">
            <w:pPr>
              <w:jc w:val="center"/>
            </w:pPr>
            <w:r>
              <w:rPr>
                <w:sz w:val="22"/>
              </w:rPr>
              <w:t>-</w:t>
            </w:r>
          </w:p>
        </w:tc>
      </w:tr>
    </w:tbl>
    <w:p w14:paraId="4D6D0EA4" w14:textId="77777777" w:rsidR="00E171DD" w:rsidRDefault="00E171DD"/>
    <w:p w14:paraId="6BD79014" w14:textId="1B3EE297" w:rsidR="00E171DD" w:rsidRDefault="00000000">
      <w:pPr>
        <w:spacing w:after="40"/>
      </w:pPr>
      <w:r>
        <w:rPr>
          <w:b/>
        </w:rPr>
        <w:t>Ràng buộc 2</w:t>
      </w:r>
      <w:r w:rsidR="001B0689">
        <w:rPr>
          <w:b/>
        </w:rPr>
        <w:t>1</w:t>
      </w:r>
      <w:r>
        <w:rPr>
          <w:b/>
        </w:rPr>
        <w:t>: MANV là duy nhất.</w:t>
      </w:r>
    </w:p>
    <w:p w14:paraId="47BF3BB0" w14:textId="77777777" w:rsidR="00E171DD" w:rsidRDefault="00000000">
      <w:pPr>
        <w:spacing w:after="0"/>
        <w:ind w:left="397" w:hanging="397"/>
      </w:pPr>
      <w:r>
        <w:t>Bối cảnh: NHAN_VIEN</w:t>
      </w:r>
    </w:p>
    <w:p w14:paraId="0E61A27C" w14:textId="77777777" w:rsidR="00E171DD" w:rsidRDefault="00000000">
      <w:pPr>
        <w:spacing w:after="0"/>
        <w:ind w:left="397" w:hanging="397"/>
      </w:pPr>
      <w:r>
        <w:t>Nội dung: MANV là duy nhất.</w:t>
      </w:r>
    </w:p>
    <w:p w14:paraId="52A336D4"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4D1226B4" w14:textId="77777777">
        <w:tc>
          <w:tcPr>
            <w:tcW w:w="2324" w:type="dxa"/>
            <w:tcMar>
              <w:top w:w="70" w:type="dxa"/>
              <w:left w:w="100" w:type="dxa"/>
              <w:bottom w:w="70" w:type="dxa"/>
              <w:right w:w="100" w:type="dxa"/>
            </w:tcMar>
            <w:vAlign w:val="center"/>
          </w:tcPr>
          <w:p w14:paraId="5A7B3D4E" w14:textId="24F6C0AC" w:rsidR="00E171DD" w:rsidRDefault="00000000">
            <w:pPr>
              <w:jc w:val="center"/>
            </w:pPr>
            <w:r>
              <w:rPr>
                <w:b/>
                <w:sz w:val="22"/>
              </w:rPr>
              <w:t>RB2</w:t>
            </w:r>
            <w:r w:rsidR="001B0689">
              <w:rPr>
                <w:b/>
                <w:sz w:val="22"/>
              </w:rPr>
              <w:t>1</w:t>
            </w:r>
          </w:p>
        </w:tc>
        <w:tc>
          <w:tcPr>
            <w:tcW w:w="1474" w:type="dxa"/>
            <w:tcMar>
              <w:top w:w="70" w:type="dxa"/>
              <w:left w:w="100" w:type="dxa"/>
              <w:bottom w:w="70" w:type="dxa"/>
              <w:right w:w="100" w:type="dxa"/>
            </w:tcMar>
            <w:vAlign w:val="center"/>
          </w:tcPr>
          <w:p w14:paraId="44EBAE74"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20907F2B"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626B6518" w14:textId="77777777" w:rsidR="00E171DD" w:rsidRDefault="00000000">
            <w:pPr>
              <w:jc w:val="center"/>
            </w:pPr>
            <w:r>
              <w:rPr>
                <w:b/>
                <w:sz w:val="22"/>
              </w:rPr>
              <w:t>Xóa</w:t>
            </w:r>
          </w:p>
        </w:tc>
      </w:tr>
      <w:tr w:rsidR="00E171DD" w14:paraId="643CDE76" w14:textId="77777777">
        <w:tc>
          <w:tcPr>
            <w:tcW w:w="2324" w:type="dxa"/>
            <w:tcMar>
              <w:top w:w="70" w:type="dxa"/>
              <w:left w:w="100" w:type="dxa"/>
              <w:bottom w:w="70" w:type="dxa"/>
              <w:right w:w="100" w:type="dxa"/>
            </w:tcMar>
            <w:vAlign w:val="center"/>
          </w:tcPr>
          <w:p w14:paraId="4C63B130" w14:textId="77777777" w:rsidR="00E171DD" w:rsidRDefault="00000000">
            <w:r>
              <w:rPr>
                <w:sz w:val="22"/>
              </w:rPr>
              <w:t>NHAN_VIEN</w:t>
            </w:r>
          </w:p>
        </w:tc>
        <w:tc>
          <w:tcPr>
            <w:tcW w:w="1474" w:type="dxa"/>
            <w:tcMar>
              <w:top w:w="70" w:type="dxa"/>
              <w:left w:w="100" w:type="dxa"/>
              <w:bottom w:w="70" w:type="dxa"/>
              <w:right w:w="100" w:type="dxa"/>
            </w:tcMar>
            <w:vAlign w:val="center"/>
          </w:tcPr>
          <w:p w14:paraId="27916A9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0B1CDEA" w14:textId="77777777" w:rsidR="00E171DD" w:rsidRDefault="00000000">
            <w:pPr>
              <w:jc w:val="center"/>
            </w:pPr>
            <w:r>
              <w:rPr>
                <w:sz w:val="22"/>
              </w:rPr>
              <w:t>+(MANV)</w:t>
            </w:r>
          </w:p>
        </w:tc>
        <w:tc>
          <w:tcPr>
            <w:tcW w:w="1474" w:type="dxa"/>
            <w:tcMar>
              <w:top w:w="70" w:type="dxa"/>
              <w:left w:w="100" w:type="dxa"/>
              <w:bottom w:w="70" w:type="dxa"/>
              <w:right w:w="100" w:type="dxa"/>
            </w:tcMar>
            <w:vAlign w:val="center"/>
          </w:tcPr>
          <w:p w14:paraId="103534F2" w14:textId="77777777" w:rsidR="00E171DD" w:rsidRDefault="00000000">
            <w:pPr>
              <w:jc w:val="center"/>
            </w:pPr>
            <w:r>
              <w:rPr>
                <w:sz w:val="22"/>
              </w:rPr>
              <w:t>-</w:t>
            </w:r>
          </w:p>
        </w:tc>
      </w:tr>
    </w:tbl>
    <w:p w14:paraId="0E2F37B3" w14:textId="77777777" w:rsidR="00E171DD" w:rsidRDefault="00E171DD"/>
    <w:p w14:paraId="447897E8" w14:textId="24053158" w:rsidR="00E171DD" w:rsidRDefault="00000000">
      <w:pPr>
        <w:spacing w:after="40"/>
      </w:pPr>
      <w:r>
        <w:rPr>
          <w:b/>
        </w:rPr>
        <w:t>Ràng buộc 2</w:t>
      </w:r>
      <w:r w:rsidR="001B0689">
        <w:rPr>
          <w:b/>
        </w:rPr>
        <w:t>2</w:t>
      </w:r>
      <w:r>
        <w:rPr>
          <w:b/>
        </w:rPr>
        <w:t>: MALNV là duy nhất.</w:t>
      </w:r>
    </w:p>
    <w:p w14:paraId="61687CDD" w14:textId="77777777" w:rsidR="00E171DD" w:rsidRDefault="00000000">
      <w:pPr>
        <w:spacing w:after="0"/>
        <w:ind w:left="397" w:hanging="397"/>
      </w:pPr>
      <w:r>
        <w:t>Bối cảnh: LOAI_NHAN_VIEN</w:t>
      </w:r>
    </w:p>
    <w:p w14:paraId="008B2579" w14:textId="77777777" w:rsidR="00E171DD" w:rsidRDefault="00000000">
      <w:pPr>
        <w:spacing w:after="0"/>
        <w:ind w:left="397" w:hanging="397"/>
      </w:pPr>
      <w:r>
        <w:t>Nội dung: MALNV là duy nhất.</w:t>
      </w:r>
    </w:p>
    <w:p w14:paraId="752937BE"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405AB355" w14:textId="77777777">
        <w:tc>
          <w:tcPr>
            <w:tcW w:w="2324" w:type="dxa"/>
            <w:tcMar>
              <w:top w:w="70" w:type="dxa"/>
              <w:left w:w="100" w:type="dxa"/>
              <w:bottom w:w="70" w:type="dxa"/>
              <w:right w:w="100" w:type="dxa"/>
            </w:tcMar>
            <w:vAlign w:val="center"/>
          </w:tcPr>
          <w:p w14:paraId="494C7B58" w14:textId="7C855CE3" w:rsidR="00E171DD" w:rsidRDefault="00000000">
            <w:pPr>
              <w:jc w:val="center"/>
            </w:pPr>
            <w:r>
              <w:rPr>
                <w:b/>
                <w:sz w:val="22"/>
              </w:rPr>
              <w:t>RB2</w:t>
            </w:r>
            <w:r w:rsidR="001B0689">
              <w:rPr>
                <w:b/>
                <w:sz w:val="22"/>
              </w:rPr>
              <w:t>2</w:t>
            </w:r>
          </w:p>
        </w:tc>
        <w:tc>
          <w:tcPr>
            <w:tcW w:w="1474" w:type="dxa"/>
            <w:tcMar>
              <w:top w:w="70" w:type="dxa"/>
              <w:left w:w="100" w:type="dxa"/>
              <w:bottom w:w="70" w:type="dxa"/>
              <w:right w:w="100" w:type="dxa"/>
            </w:tcMar>
            <w:vAlign w:val="center"/>
          </w:tcPr>
          <w:p w14:paraId="1624C5FF"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1BCC981D"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12F44729" w14:textId="77777777" w:rsidR="00E171DD" w:rsidRDefault="00000000">
            <w:pPr>
              <w:jc w:val="center"/>
            </w:pPr>
            <w:r>
              <w:rPr>
                <w:b/>
                <w:sz w:val="22"/>
              </w:rPr>
              <w:t>Xóa</w:t>
            </w:r>
          </w:p>
        </w:tc>
      </w:tr>
      <w:tr w:rsidR="00E171DD" w14:paraId="447376CF" w14:textId="77777777">
        <w:tc>
          <w:tcPr>
            <w:tcW w:w="2324" w:type="dxa"/>
            <w:tcMar>
              <w:top w:w="70" w:type="dxa"/>
              <w:left w:w="100" w:type="dxa"/>
              <w:bottom w:w="70" w:type="dxa"/>
              <w:right w:w="100" w:type="dxa"/>
            </w:tcMar>
            <w:vAlign w:val="center"/>
          </w:tcPr>
          <w:p w14:paraId="729E89A2" w14:textId="77777777" w:rsidR="00E171DD" w:rsidRDefault="00000000">
            <w:r>
              <w:rPr>
                <w:sz w:val="22"/>
              </w:rPr>
              <w:t>LOAI_NHAN_VIEN</w:t>
            </w:r>
          </w:p>
        </w:tc>
        <w:tc>
          <w:tcPr>
            <w:tcW w:w="1474" w:type="dxa"/>
            <w:tcMar>
              <w:top w:w="70" w:type="dxa"/>
              <w:left w:w="100" w:type="dxa"/>
              <w:bottom w:w="70" w:type="dxa"/>
              <w:right w:w="100" w:type="dxa"/>
            </w:tcMar>
            <w:vAlign w:val="center"/>
          </w:tcPr>
          <w:p w14:paraId="4713102D"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1605FCC" w14:textId="77777777" w:rsidR="00E171DD" w:rsidRDefault="00000000">
            <w:pPr>
              <w:jc w:val="center"/>
            </w:pPr>
            <w:r>
              <w:rPr>
                <w:sz w:val="22"/>
              </w:rPr>
              <w:t>+(MALNV)</w:t>
            </w:r>
          </w:p>
        </w:tc>
        <w:tc>
          <w:tcPr>
            <w:tcW w:w="1474" w:type="dxa"/>
            <w:tcMar>
              <w:top w:w="70" w:type="dxa"/>
              <w:left w:w="100" w:type="dxa"/>
              <w:bottom w:w="70" w:type="dxa"/>
              <w:right w:w="100" w:type="dxa"/>
            </w:tcMar>
            <w:vAlign w:val="center"/>
          </w:tcPr>
          <w:p w14:paraId="2947D998" w14:textId="77777777" w:rsidR="00E171DD" w:rsidRDefault="00000000">
            <w:pPr>
              <w:jc w:val="center"/>
            </w:pPr>
            <w:r>
              <w:rPr>
                <w:sz w:val="22"/>
              </w:rPr>
              <w:t>-</w:t>
            </w:r>
          </w:p>
        </w:tc>
      </w:tr>
    </w:tbl>
    <w:p w14:paraId="1CA1ADD5" w14:textId="77777777" w:rsidR="00E171DD" w:rsidRDefault="00E171DD"/>
    <w:p w14:paraId="01967490" w14:textId="48B2F916" w:rsidR="00E171DD" w:rsidRDefault="00000000">
      <w:pPr>
        <w:spacing w:after="40"/>
      </w:pPr>
      <w:r>
        <w:rPr>
          <w:b/>
        </w:rPr>
        <w:t>Ràng buộc 2</w:t>
      </w:r>
      <w:r w:rsidR="001B0689">
        <w:rPr>
          <w:b/>
        </w:rPr>
        <w:t>3</w:t>
      </w:r>
      <w:r>
        <w:rPr>
          <w:b/>
        </w:rPr>
        <w:t xml:space="preserve"> MANH là duy nhất.</w:t>
      </w:r>
    </w:p>
    <w:p w14:paraId="040263ED" w14:textId="77777777" w:rsidR="00E171DD" w:rsidRDefault="00000000">
      <w:pPr>
        <w:spacing w:after="0"/>
        <w:ind w:left="397" w:hanging="397"/>
      </w:pPr>
      <w:r>
        <w:t>Bối cảnh: NHAP_HANG</w:t>
      </w:r>
    </w:p>
    <w:p w14:paraId="6AC023A2" w14:textId="77777777" w:rsidR="00E171DD" w:rsidRDefault="00000000">
      <w:pPr>
        <w:spacing w:after="0"/>
        <w:ind w:left="397" w:hanging="397"/>
      </w:pPr>
      <w:r>
        <w:t>Nội dung: MANH là duy nhất.</w:t>
      </w:r>
    </w:p>
    <w:p w14:paraId="6823ED73"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69D56B4F" w14:textId="77777777">
        <w:tc>
          <w:tcPr>
            <w:tcW w:w="2324" w:type="dxa"/>
            <w:tcMar>
              <w:top w:w="70" w:type="dxa"/>
              <w:left w:w="100" w:type="dxa"/>
              <w:bottom w:w="70" w:type="dxa"/>
              <w:right w:w="100" w:type="dxa"/>
            </w:tcMar>
            <w:vAlign w:val="center"/>
          </w:tcPr>
          <w:p w14:paraId="45594F6F" w14:textId="5430200C" w:rsidR="00E171DD" w:rsidRDefault="00000000">
            <w:pPr>
              <w:jc w:val="center"/>
            </w:pPr>
            <w:r>
              <w:rPr>
                <w:b/>
                <w:sz w:val="22"/>
              </w:rPr>
              <w:t>RB2</w:t>
            </w:r>
            <w:r w:rsidR="001B0689">
              <w:rPr>
                <w:b/>
                <w:sz w:val="22"/>
              </w:rPr>
              <w:t>3</w:t>
            </w:r>
          </w:p>
        </w:tc>
        <w:tc>
          <w:tcPr>
            <w:tcW w:w="1474" w:type="dxa"/>
            <w:tcMar>
              <w:top w:w="70" w:type="dxa"/>
              <w:left w:w="100" w:type="dxa"/>
              <w:bottom w:w="70" w:type="dxa"/>
              <w:right w:w="100" w:type="dxa"/>
            </w:tcMar>
            <w:vAlign w:val="center"/>
          </w:tcPr>
          <w:p w14:paraId="0E493C6E"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2A9FF90A"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5621CD7F" w14:textId="77777777" w:rsidR="00E171DD" w:rsidRDefault="00000000">
            <w:pPr>
              <w:jc w:val="center"/>
            </w:pPr>
            <w:r>
              <w:rPr>
                <w:b/>
                <w:sz w:val="22"/>
              </w:rPr>
              <w:t>Xóa</w:t>
            </w:r>
          </w:p>
        </w:tc>
      </w:tr>
      <w:tr w:rsidR="00E171DD" w14:paraId="7DB1C00D" w14:textId="77777777">
        <w:tc>
          <w:tcPr>
            <w:tcW w:w="2324" w:type="dxa"/>
            <w:tcMar>
              <w:top w:w="70" w:type="dxa"/>
              <w:left w:w="100" w:type="dxa"/>
              <w:bottom w:w="70" w:type="dxa"/>
              <w:right w:w="100" w:type="dxa"/>
            </w:tcMar>
            <w:vAlign w:val="center"/>
          </w:tcPr>
          <w:p w14:paraId="3B829E4D" w14:textId="77777777" w:rsidR="00E171DD" w:rsidRDefault="00000000">
            <w:r>
              <w:rPr>
                <w:sz w:val="22"/>
              </w:rPr>
              <w:t>NHAP_HANG</w:t>
            </w:r>
          </w:p>
        </w:tc>
        <w:tc>
          <w:tcPr>
            <w:tcW w:w="1474" w:type="dxa"/>
            <w:tcMar>
              <w:top w:w="70" w:type="dxa"/>
              <w:left w:w="100" w:type="dxa"/>
              <w:bottom w:w="70" w:type="dxa"/>
              <w:right w:w="100" w:type="dxa"/>
            </w:tcMar>
            <w:vAlign w:val="center"/>
          </w:tcPr>
          <w:p w14:paraId="1CFFB954"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9759EB0" w14:textId="77777777" w:rsidR="00E171DD" w:rsidRDefault="00000000">
            <w:pPr>
              <w:jc w:val="center"/>
            </w:pPr>
            <w:r>
              <w:rPr>
                <w:sz w:val="22"/>
              </w:rPr>
              <w:t>+(MANH)</w:t>
            </w:r>
          </w:p>
        </w:tc>
        <w:tc>
          <w:tcPr>
            <w:tcW w:w="1474" w:type="dxa"/>
            <w:tcMar>
              <w:top w:w="70" w:type="dxa"/>
              <w:left w:w="100" w:type="dxa"/>
              <w:bottom w:w="70" w:type="dxa"/>
              <w:right w:w="100" w:type="dxa"/>
            </w:tcMar>
            <w:vAlign w:val="center"/>
          </w:tcPr>
          <w:p w14:paraId="5055913D" w14:textId="77777777" w:rsidR="00E171DD" w:rsidRDefault="00000000">
            <w:pPr>
              <w:jc w:val="center"/>
            </w:pPr>
            <w:r>
              <w:rPr>
                <w:sz w:val="22"/>
              </w:rPr>
              <w:t>-</w:t>
            </w:r>
          </w:p>
        </w:tc>
      </w:tr>
    </w:tbl>
    <w:p w14:paraId="2721AC55" w14:textId="77777777" w:rsidR="00E171DD" w:rsidRDefault="00E171DD"/>
    <w:p w14:paraId="51DD0B39" w14:textId="00ABEB60" w:rsidR="00BC629B" w:rsidRDefault="00000000">
      <w:pPr>
        <w:spacing w:after="0"/>
      </w:pPr>
      <w:r>
        <w:rPr>
          <w:b/>
        </w:rPr>
        <w:t>Ràng buộc 2</w:t>
      </w:r>
      <w:r w:rsidR="001B0689">
        <w:rPr>
          <w:b/>
        </w:rPr>
        <w:t>4</w:t>
      </w:r>
      <w:r>
        <w:rPr>
          <w:b/>
        </w:rPr>
        <w:t>: MACTNH_SP là duy nhất.</w:t>
      </w:r>
    </w:p>
    <w:p w14:paraId="28047B73" w14:textId="77777777" w:rsidR="00BC629B" w:rsidRDefault="00000000">
      <w:pPr>
        <w:spacing w:after="0"/>
      </w:pPr>
      <w:r>
        <w:t>Bối cảnh: CHI_TIET_NHAP_HANG</w:t>
      </w:r>
    </w:p>
    <w:p w14:paraId="4F00BA47" w14:textId="77777777" w:rsidR="00BC629B" w:rsidRDefault="00000000">
      <w:pPr>
        <w:spacing w:after="0"/>
      </w:pPr>
      <w:r>
        <w:t>Nội dung: Mỗi dòng chi tiết nhập sản phẩm được định danh duy nhất bởi MACTNH_SP. MANH và MASP là khóa ngoại.</w:t>
      </w:r>
    </w:p>
    <w:p w14:paraId="69F704EA"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2856"/>
        <w:gridCol w:w="1887"/>
        <w:gridCol w:w="2254"/>
        <w:gridCol w:w="1836"/>
      </w:tblGrid>
      <w:tr w:rsidR="00BC629B" w14:paraId="378D065C" w14:textId="77777777">
        <w:tc>
          <w:tcPr>
            <w:tcW w:w="2400" w:type="dxa"/>
          </w:tcPr>
          <w:p w14:paraId="44847E04" w14:textId="43DD7647" w:rsidR="00BC629B" w:rsidRDefault="00000000">
            <w:r>
              <w:t>RB2</w:t>
            </w:r>
            <w:r w:rsidR="001B0689">
              <w:t>4</w:t>
            </w:r>
          </w:p>
        </w:tc>
        <w:tc>
          <w:tcPr>
            <w:tcW w:w="2400" w:type="dxa"/>
          </w:tcPr>
          <w:p w14:paraId="29E346B5" w14:textId="77777777" w:rsidR="00BC629B" w:rsidRDefault="00000000">
            <w:r>
              <w:t>Thêm</w:t>
            </w:r>
          </w:p>
        </w:tc>
        <w:tc>
          <w:tcPr>
            <w:tcW w:w="2400" w:type="dxa"/>
          </w:tcPr>
          <w:p w14:paraId="0F1C4CC6" w14:textId="77777777" w:rsidR="00BC629B" w:rsidRDefault="00000000">
            <w:r>
              <w:t>Sửa</w:t>
            </w:r>
          </w:p>
        </w:tc>
        <w:tc>
          <w:tcPr>
            <w:tcW w:w="2400" w:type="dxa"/>
          </w:tcPr>
          <w:p w14:paraId="4BB9F230" w14:textId="77777777" w:rsidR="00BC629B" w:rsidRDefault="00000000">
            <w:r>
              <w:t>Xóa</w:t>
            </w:r>
          </w:p>
        </w:tc>
      </w:tr>
      <w:tr w:rsidR="00BC629B" w14:paraId="0750C27B" w14:textId="77777777" w:rsidTr="001B0689">
        <w:trPr>
          <w:trHeight w:val="314"/>
        </w:trPr>
        <w:tc>
          <w:tcPr>
            <w:tcW w:w="2400" w:type="dxa"/>
          </w:tcPr>
          <w:p w14:paraId="3839D8FB" w14:textId="77777777" w:rsidR="00BC629B" w:rsidRDefault="00000000">
            <w:r>
              <w:t>CHI_TIET_NHAP_HANG</w:t>
            </w:r>
          </w:p>
        </w:tc>
        <w:tc>
          <w:tcPr>
            <w:tcW w:w="2400" w:type="dxa"/>
          </w:tcPr>
          <w:p w14:paraId="1E45DBB2" w14:textId="77777777" w:rsidR="00BC629B" w:rsidRDefault="00000000">
            <w:r>
              <w:t>+</w:t>
            </w:r>
          </w:p>
        </w:tc>
        <w:tc>
          <w:tcPr>
            <w:tcW w:w="2400" w:type="dxa"/>
          </w:tcPr>
          <w:p w14:paraId="7909EC37" w14:textId="77777777" w:rsidR="00BC629B" w:rsidRDefault="00000000">
            <w:r>
              <w:t>+(MACTNH_SP)</w:t>
            </w:r>
          </w:p>
        </w:tc>
        <w:tc>
          <w:tcPr>
            <w:tcW w:w="2400" w:type="dxa"/>
          </w:tcPr>
          <w:p w14:paraId="0CB7EECC" w14:textId="77777777" w:rsidR="00BC629B" w:rsidRDefault="00000000">
            <w:r>
              <w:t>-</w:t>
            </w:r>
          </w:p>
        </w:tc>
      </w:tr>
    </w:tbl>
    <w:p w14:paraId="4041AF44" w14:textId="77777777" w:rsidR="00E171DD" w:rsidRDefault="00E171DD"/>
    <w:p w14:paraId="32EDA197" w14:textId="44CD69E8" w:rsidR="00E171DD" w:rsidRDefault="00000000">
      <w:pPr>
        <w:spacing w:after="40"/>
      </w:pPr>
      <w:r>
        <w:rPr>
          <w:b/>
        </w:rPr>
        <w:t>Ràng buộc 2</w:t>
      </w:r>
      <w:r w:rsidR="001B0689">
        <w:rPr>
          <w:b/>
        </w:rPr>
        <w:t>5</w:t>
      </w:r>
      <w:r>
        <w:rPr>
          <w:b/>
        </w:rPr>
        <w:t>: MANCC là duy nhất.</w:t>
      </w:r>
    </w:p>
    <w:p w14:paraId="615CE82F" w14:textId="77777777" w:rsidR="00E171DD" w:rsidRDefault="00000000">
      <w:pPr>
        <w:spacing w:after="0"/>
        <w:ind w:left="397" w:hanging="397"/>
      </w:pPr>
      <w:r>
        <w:t>Bối cảnh: NHA_CUNG_CAP</w:t>
      </w:r>
    </w:p>
    <w:p w14:paraId="4444341B" w14:textId="77777777" w:rsidR="00E171DD" w:rsidRDefault="00000000">
      <w:pPr>
        <w:spacing w:after="0"/>
        <w:ind w:left="397" w:hanging="397"/>
      </w:pPr>
      <w:r>
        <w:t>Nội dung: MANCC là duy nhất.</w:t>
      </w:r>
    </w:p>
    <w:p w14:paraId="078FD245"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305399ED" w14:textId="77777777">
        <w:tc>
          <w:tcPr>
            <w:tcW w:w="2324" w:type="dxa"/>
            <w:tcMar>
              <w:top w:w="70" w:type="dxa"/>
              <w:left w:w="100" w:type="dxa"/>
              <w:bottom w:w="70" w:type="dxa"/>
              <w:right w:w="100" w:type="dxa"/>
            </w:tcMar>
            <w:vAlign w:val="center"/>
          </w:tcPr>
          <w:p w14:paraId="3382481B" w14:textId="5A749B8E" w:rsidR="00E171DD" w:rsidRDefault="00000000">
            <w:pPr>
              <w:jc w:val="center"/>
            </w:pPr>
            <w:r>
              <w:rPr>
                <w:b/>
                <w:sz w:val="22"/>
              </w:rPr>
              <w:t>RB2</w:t>
            </w:r>
            <w:r w:rsidR="001B0689">
              <w:rPr>
                <w:b/>
                <w:sz w:val="22"/>
              </w:rPr>
              <w:t>5</w:t>
            </w:r>
          </w:p>
        </w:tc>
        <w:tc>
          <w:tcPr>
            <w:tcW w:w="1474" w:type="dxa"/>
            <w:tcMar>
              <w:top w:w="70" w:type="dxa"/>
              <w:left w:w="100" w:type="dxa"/>
              <w:bottom w:w="70" w:type="dxa"/>
              <w:right w:w="100" w:type="dxa"/>
            </w:tcMar>
            <w:vAlign w:val="center"/>
          </w:tcPr>
          <w:p w14:paraId="2814FFA3"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489FE329"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38DA78A8" w14:textId="77777777" w:rsidR="00E171DD" w:rsidRDefault="00000000">
            <w:pPr>
              <w:jc w:val="center"/>
            </w:pPr>
            <w:r>
              <w:rPr>
                <w:b/>
                <w:sz w:val="22"/>
              </w:rPr>
              <w:t>Xóa</w:t>
            </w:r>
          </w:p>
        </w:tc>
      </w:tr>
      <w:tr w:rsidR="00E171DD" w14:paraId="73AC4D5E" w14:textId="77777777">
        <w:tc>
          <w:tcPr>
            <w:tcW w:w="2324" w:type="dxa"/>
            <w:tcMar>
              <w:top w:w="70" w:type="dxa"/>
              <w:left w:w="100" w:type="dxa"/>
              <w:bottom w:w="70" w:type="dxa"/>
              <w:right w:w="100" w:type="dxa"/>
            </w:tcMar>
            <w:vAlign w:val="center"/>
          </w:tcPr>
          <w:p w14:paraId="1244EB39" w14:textId="77777777" w:rsidR="00E171DD" w:rsidRDefault="00000000">
            <w:r>
              <w:rPr>
                <w:sz w:val="22"/>
              </w:rPr>
              <w:t>NHA_CUNG_CAP</w:t>
            </w:r>
          </w:p>
        </w:tc>
        <w:tc>
          <w:tcPr>
            <w:tcW w:w="1474" w:type="dxa"/>
            <w:tcMar>
              <w:top w:w="70" w:type="dxa"/>
              <w:left w:w="100" w:type="dxa"/>
              <w:bottom w:w="70" w:type="dxa"/>
              <w:right w:w="100" w:type="dxa"/>
            </w:tcMar>
            <w:vAlign w:val="center"/>
          </w:tcPr>
          <w:p w14:paraId="7900A02D"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280DE093" w14:textId="77777777" w:rsidR="00E171DD" w:rsidRDefault="00000000">
            <w:pPr>
              <w:jc w:val="center"/>
            </w:pPr>
            <w:r>
              <w:rPr>
                <w:sz w:val="22"/>
              </w:rPr>
              <w:t>+(MANCC)</w:t>
            </w:r>
          </w:p>
        </w:tc>
        <w:tc>
          <w:tcPr>
            <w:tcW w:w="1474" w:type="dxa"/>
            <w:tcMar>
              <w:top w:w="70" w:type="dxa"/>
              <w:left w:w="100" w:type="dxa"/>
              <w:bottom w:w="70" w:type="dxa"/>
              <w:right w:w="100" w:type="dxa"/>
            </w:tcMar>
            <w:vAlign w:val="center"/>
          </w:tcPr>
          <w:p w14:paraId="376D358E" w14:textId="77777777" w:rsidR="00E171DD" w:rsidRDefault="00000000">
            <w:pPr>
              <w:jc w:val="center"/>
            </w:pPr>
            <w:r>
              <w:rPr>
                <w:sz w:val="22"/>
              </w:rPr>
              <w:t>-</w:t>
            </w:r>
          </w:p>
        </w:tc>
      </w:tr>
    </w:tbl>
    <w:p w14:paraId="3421059C" w14:textId="77777777" w:rsidR="00E171DD" w:rsidRDefault="00E171DD"/>
    <w:p w14:paraId="71E11240" w14:textId="4A823EF5" w:rsidR="00BC629B" w:rsidRDefault="00000000">
      <w:pPr>
        <w:spacing w:after="0"/>
      </w:pPr>
      <w:r>
        <w:rPr>
          <w:b/>
        </w:rPr>
        <w:t>Ràng buộc 2</w:t>
      </w:r>
      <w:r w:rsidR="001B0689">
        <w:rPr>
          <w:b/>
        </w:rPr>
        <w:t>6</w:t>
      </w:r>
      <w:r>
        <w:rPr>
          <w:b/>
        </w:rPr>
        <w:t>: MACTNH_DC là duy nhất.</w:t>
      </w:r>
    </w:p>
    <w:p w14:paraId="6286269F" w14:textId="77777777" w:rsidR="00BC629B" w:rsidRDefault="00000000">
      <w:pPr>
        <w:spacing w:after="0"/>
      </w:pPr>
      <w:r>
        <w:t>Bối cảnh: CHI_TIET_NHAP_DUNG_CU</w:t>
      </w:r>
    </w:p>
    <w:p w14:paraId="4F8487E3" w14:textId="77777777" w:rsidR="00BC629B" w:rsidRDefault="00000000">
      <w:pPr>
        <w:spacing w:after="0"/>
      </w:pPr>
      <w:r>
        <w:t>Nội dung: Mỗi dòng chi tiết nhập dụng cụ được định danh duy nhất bởi MACTNH_DC. MANH và MADC là khóa ngoại.</w:t>
      </w:r>
    </w:p>
    <w:p w14:paraId="2A5DFF69"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3310"/>
        <w:gridCol w:w="1684"/>
        <w:gridCol w:w="2226"/>
        <w:gridCol w:w="1613"/>
      </w:tblGrid>
      <w:tr w:rsidR="00BC629B" w14:paraId="5C7D539D" w14:textId="77777777">
        <w:tc>
          <w:tcPr>
            <w:tcW w:w="2400" w:type="dxa"/>
          </w:tcPr>
          <w:p w14:paraId="731C20DB" w14:textId="40667BD9" w:rsidR="00BC629B" w:rsidRDefault="00000000">
            <w:r>
              <w:t>RB2</w:t>
            </w:r>
            <w:r w:rsidR="001B0689">
              <w:t>6</w:t>
            </w:r>
          </w:p>
        </w:tc>
        <w:tc>
          <w:tcPr>
            <w:tcW w:w="2400" w:type="dxa"/>
          </w:tcPr>
          <w:p w14:paraId="192556DD" w14:textId="77777777" w:rsidR="00BC629B" w:rsidRDefault="00000000">
            <w:r>
              <w:t>Thêm</w:t>
            </w:r>
          </w:p>
        </w:tc>
        <w:tc>
          <w:tcPr>
            <w:tcW w:w="2400" w:type="dxa"/>
          </w:tcPr>
          <w:p w14:paraId="488225F1" w14:textId="77777777" w:rsidR="00BC629B" w:rsidRDefault="00000000">
            <w:r>
              <w:t>Sửa</w:t>
            </w:r>
          </w:p>
        </w:tc>
        <w:tc>
          <w:tcPr>
            <w:tcW w:w="2400" w:type="dxa"/>
          </w:tcPr>
          <w:p w14:paraId="43F6573B" w14:textId="77777777" w:rsidR="00BC629B" w:rsidRDefault="00000000">
            <w:r>
              <w:t>Xóa</w:t>
            </w:r>
          </w:p>
        </w:tc>
      </w:tr>
      <w:tr w:rsidR="00BC629B" w14:paraId="561E5675" w14:textId="77777777">
        <w:tc>
          <w:tcPr>
            <w:tcW w:w="2400" w:type="dxa"/>
          </w:tcPr>
          <w:p w14:paraId="4EFD9E6D" w14:textId="77777777" w:rsidR="00BC629B" w:rsidRDefault="00000000">
            <w:r>
              <w:t>CHI_TIET_NHAP_DUNG_CU</w:t>
            </w:r>
          </w:p>
        </w:tc>
        <w:tc>
          <w:tcPr>
            <w:tcW w:w="2400" w:type="dxa"/>
          </w:tcPr>
          <w:p w14:paraId="72B3A71E" w14:textId="77777777" w:rsidR="00BC629B" w:rsidRDefault="00000000">
            <w:r>
              <w:t>+</w:t>
            </w:r>
          </w:p>
        </w:tc>
        <w:tc>
          <w:tcPr>
            <w:tcW w:w="2400" w:type="dxa"/>
          </w:tcPr>
          <w:p w14:paraId="711F1CD6" w14:textId="77777777" w:rsidR="00BC629B" w:rsidRDefault="00000000">
            <w:r>
              <w:t>+(MACTNH_DC)</w:t>
            </w:r>
          </w:p>
        </w:tc>
        <w:tc>
          <w:tcPr>
            <w:tcW w:w="2400" w:type="dxa"/>
          </w:tcPr>
          <w:p w14:paraId="51A23028" w14:textId="77777777" w:rsidR="00BC629B" w:rsidRDefault="00000000">
            <w:r>
              <w:t>-</w:t>
            </w:r>
          </w:p>
        </w:tc>
      </w:tr>
    </w:tbl>
    <w:p w14:paraId="64E79DDE" w14:textId="77777777" w:rsidR="00E171DD" w:rsidRDefault="00E171DD"/>
    <w:p w14:paraId="24A045E9" w14:textId="37034F54" w:rsidR="00E171DD" w:rsidRDefault="00000000">
      <w:pPr>
        <w:spacing w:after="40"/>
      </w:pPr>
      <w:r>
        <w:rPr>
          <w:b/>
        </w:rPr>
        <w:t>Ràng buộc 2</w:t>
      </w:r>
      <w:r w:rsidR="001B0689">
        <w:rPr>
          <w:b/>
        </w:rPr>
        <w:t>7</w:t>
      </w:r>
      <w:r>
        <w:rPr>
          <w:b/>
        </w:rPr>
        <w:t>: MADC là duy nhất.</w:t>
      </w:r>
    </w:p>
    <w:p w14:paraId="33A6C394" w14:textId="77777777" w:rsidR="00E171DD" w:rsidRDefault="00000000">
      <w:pPr>
        <w:spacing w:after="0"/>
        <w:ind w:left="397" w:hanging="397"/>
      </w:pPr>
      <w:r>
        <w:t>Bối cảnh: DUNG_CU_THE_THAO</w:t>
      </w:r>
    </w:p>
    <w:p w14:paraId="1FA9C6A1" w14:textId="77777777" w:rsidR="00E171DD" w:rsidRDefault="00000000">
      <w:pPr>
        <w:spacing w:after="0"/>
        <w:ind w:left="397" w:hanging="397"/>
      </w:pPr>
      <w:r>
        <w:t>Nội dung: MADC là duy nhất.</w:t>
      </w:r>
    </w:p>
    <w:p w14:paraId="4F35DB5D"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18DE83F5" w14:textId="77777777">
        <w:tc>
          <w:tcPr>
            <w:tcW w:w="2324" w:type="dxa"/>
            <w:tcMar>
              <w:top w:w="70" w:type="dxa"/>
              <w:left w:w="100" w:type="dxa"/>
              <w:bottom w:w="70" w:type="dxa"/>
              <w:right w:w="100" w:type="dxa"/>
            </w:tcMar>
            <w:vAlign w:val="center"/>
          </w:tcPr>
          <w:p w14:paraId="602D668F" w14:textId="4E9F0353" w:rsidR="00E171DD" w:rsidRDefault="00000000">
            <w:pPr>
              <w:jc w:val="center"/>
            </w:pPr>
            <w:r>
              <w:rPr>
                <w:b/>
                <w:sz w:val="22"/>
              </w:rPr>
              <w:t>RB2</w:t>
            </w:r>
            <w:r w:rsidR="001B0689">
              <w:rPr>
                <w:b/>
                <w:sz w:val="22"/>
              </w:rPr>
              <w:t>7</w:t>
            </w:r>
          </w:p>
        </w:tc>
        <w:tc>
          <w:tcPr>
            <w:tcW w:w="1474" w:type="dxa"/>
            <w:tcMar>
              <w:top w:w="70" w:type="dxa"/>
              <w:left w:w="100" w:type="dxa"/>
              <w:bottom w:w="70" w:type="dxa"/>
              <w:right w:w="100" w:type="dxa"/>
            </w:tcMar>
            <w:vAlign w:val="center"/>
          </w:tcPr>
          <w:p w14:paraId="48C46BBE"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3266322A"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159F3C71" w14:textId="77777777" w:rsidR="00E171DD" w:rsidRDefault="00000000">
            <w:pPr>
              <w:jc w:val="center"/>
            </w:pPr>
            <w:r>
              <w:rPr>
                <w:b/>
                <w:sz w:val="22"/>
              </w:rPr>
              <w:t>Xóa</w:t>
            </w:r>
          </w:p>
        </w:tc>
      </w:tr>
      <w:tr w:rsidR="00E171DD" w14:paraId="05742B3B" w14:textId="77777777">
        <w:tc>
          <w:tcPr>
            <w:tcW w:w="2324" w:type="dxa"/>
            <w:tcMar>
              <w:top w:w="70" w:type="dxa"/>
              <w:left w:w="100" w:type="dxa"/>
              <w:bottom w:w="70" w:type="dxa"/>
              <w:right w:w="100" w:type="dxa"/>
            </w:tcMar>
            <w:vAlign w:val="center"/>
          </w:tcPr>
          <w:p w14:paraId="2B791DBB" w14:textId="77777777" w:rsidR="00E171DD" w:rsidRDefault="00000000">
            <w:r>
              <w:rPr>
                <w:sz w:val="22"/>
              </w:rPr>
              <w:t>DUNG_CU_THE_THAO</w:t>
            </w:r>
          </w:p>
        </w:tc>
        <w:tc>
          <w:tcPr>
            <w:tcW w:w="1474" w:type="dxa"/>
            <w:tcMar>
              <w:top w:w="70" w:type="dxa"/>
              <w:left w:w="100" w:type="dxa"/>
              <w:bottom w:w="70" w:type="dxa"/>
              <w:right w:w="100" w:type="dxa"/>
            </w:tcMar>
            <w:vAlign w:val="center"/>
          </w:tcPr>
          <w:p w14:paraId="60764C99"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565763B" w14:textId="77777777" w:rsidR="00E171DD" w:rsidRDefault="00000000">
            <w:pPr>
              <w:jc w:val="center"/>
            </w:pPr>
            <w:r>
              <w:rPr>
                <w:sz w:val="22"/>
              </w:rPr>
              <w:t>+(MADC)</w:t>
            </w:r>
          </w:p>
        </w:tc>
        <w:tc>
          <w:tcPr>
            <w:tcW w:w="1474" w:type="dxa"/>
            <w:tcMar>
              <w:top w:w="70" w:type="dxa"/>
              <w:left w:w="100" w:type="dxa"/>
              <w:bottom w:w="70" w:type="dxa"/>
              <w:right w:w="100" w:type="dxa"/>
            </w:tcMar>
            <w:vAlign w:val="center"/>
          </w:tcPr>
          <w:p w14:paraId="10757773" w14:textId="77777777" w:rsidR="00E171DD" w:rsidRDefault="00000000">
            <w:pPr>
              <w:jc w:val="center"/>
            </w:pPr>
            <w:r>
              <w:rPr>
                <w:sz w:val="22"/>
              </w:rPr>
              <w:t>-</w:t>
            </w:r>
          </w:p>
        </w:tc>
      </w:tr>
    </w:tbl>
    <w:p w14:paraId="54AB2F9A" w14:textId="77777777" w:rsidR="00E171DD" w:rsidRDefault="00E171DD"/>
    <w:p w14:paraId="464E177D" w14:textId="77777777" w:rsidR="00E171DD" w:rsidRDefault="00000000">
      <w:pPr>
        <w:pStyle w:val="Heading1"/>
        <w:spacing w:before="160" w:after="80"/>
      </w:pPr>
      <w:r>
        <w:rPr>
          <w:rFonts w:ascii="Times New Roman" w:eastAsia="Times New Roman" w:hAnsi="Times New Roman"/>
        </w:rPr>
        <w:t>Ràng buộc toàn vẹn khóa ngoại</w:t>
      </w:r>
    </w:p>
    <w:p w14:paraId="3CE7E982" w14:textId="1151618F" w:rsidR="00E171DD" w:rsidRDefault="00000000">
      <w:pPr>
        <w:spacing w:after="40"/>
      </w:pPr>
      <w:r>
        <w:rPr>
          <w:b/>
        </w:rPr>
        <w:t>Ràng buộc 2</w:t>
      </w:r>
      <w:r w:rsidR="001B0689">
        <w:rPr>
          <w:b/>
        </w:rPr>
        <w:t>8</w:t>
      </w:r>
      <w:r>
        <w:rPr>
          <w:b/>
        </w:rPr>
        <w:t>: Mỗi ACCOUNT phải tham chiếu đúng một USERS qua USER_ID.</w:t>
      </w:r>
    </w:p>
    <w:p w14:paraId="27F5E490" w14:textId="77777777" w:rsidR="00E171DD" w:rsidRDefault="00000000">
      <w:pPr>
        <w:spacing w:after="0"/>
        <w:ind w:left="397" w:hanging="397"/>
      </w:pPr>
      <w:r>
        <w:t>Bối cảnh: ACCOUNT, USERS</w:t>
      </w:r>
    </w:p>
    <w:p w14:paraId="1F4E34F7" w14:textId="77777777" w:rsidR="00E171DD" w:rsidRDefault="00000000">
      <w:pPr>
        <w:spacing w:after="0"/>
        <w:ind w:left="397" w:hanging="397"/>
      </w:pPr>
      <w:r>
        <w:lastRenderedPageBreak/>
        <w:t>Nội dung: Mỗi ACCOUNT phải tham chiếu đúng một USERS qua USER_ID.</w:t>
      </w:r>
    </w:p>
    <w:p w14:paraId="1652BA9B"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243612DF" w14:textId="77777777">
        <w:tc>
          <w:tcPr>
            <w:tcW w:w="2324" w:type="dxa"/>
            <w:tcMar>
              <w:top w:w="70" w:type="dxa"/>
              <w:left w:w="100" w:type="dxa"/>
              <w:bottom w:w="70" w:type="dxa"/>
              <w:right w:w="100" w:type="dxa"/>
            </w:tcMar>
            <w:vAlign w:val="center"/>
          </w:tcPr>
          <w:p w14:paraId="7ECD7BBC" w14:textId="17BF812C" w:rsidR="00E171DD" w:rsidRDefault="00000000">
            <w:pPr>
              <w:jc w:val="center"/>
            </w:pPr>
            <w:r>
              <w:rPr>
                <w:b/>
                <w:sz w:val="22"/>
              </w:rPr>
              <w:t>RB2</w:t>
            </w:r>
            <w:r w:rsidR="001B0689">
              <w:rPr>
                <w:b/>
                <w:sz w:val="22"/>
              </w:rPr>
              <w:t>8</w:t>
            </w:r>
          </w:p>
        </w:tc>
        <w:tc>
          <w:tcPr>
            <w:tcW w:w="1474" w:type="dxa"/>
            <w:tcMar>
              <w:top w:w="70" w:type="dxa"/>
              <w:left w:w="100" w:type="dxa"/>
              <w:bottom w:w="70" w:type="dxa"/>
              <w:right w:w="100" w:type="dxa"/>
            </w:tcMar>
            <w:vAlign w:val="center"/>
          </w:tcPr>
          <w:p w14:paraId="2C10DAAD"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1DA1F099"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6897D793" w14:textId="77777777" w:rsidR="00E171DD" w:rsidRDefault="00000000">
            <w:pPr>
              <w:jc w:val="center"/>
            </w:pPr>
            <w:r>
              <w:rPr>
                <w:b/>
                <w:sz w:val="22"/>
              </w:rPr>
              <w:t>Xóa</w:t>
            </w:r>
          </w:p>
        </w:tc>
      </w:tr>
      <w:tr w:rsidR="00E171DD" w14:paraId="215AF03A" w14:textId="77777777">
        <w:tc>
          <w:tcPr>
            <w:tcW w:w="2324" w:type="dxa"/>
            <w:tcMar>
              <w:top w:w="70" w:type="dxa"/>
              <w:left w:w="100" w:type="dxa"/>
              <w:bottom w:w="70" w:type="dxa"/>
              <w:right w:w="100" w:type="dxa"/>
            </w:tcMar>
            <w:vAlign w:val="center"/>
          </w:tcPr>
          <w:p w14:paraId="497EC123" w14:textId="77777777" w:rsidR="00E171DD" w:rsidRDefault="00000000">
            <w:r>
              <w:rPr>
                <w:sz w:val="22"/>
              </w:rPr>
              <w:t>ACCOUNT</w:t>
            </w:r>
          </w:p>
        </w:tc>
        <w:tc>
          <w:tcPr>
            <w:tcW w:w="1474" w:type="dxa"/>
            <w:tcMar>
              <w:top w:w="70" w:type="dxa"/>
              <w:left w:w="100" w:type="dxa"/>
              <w:bottom w:w="70" w:type="dxa"/>
              <w:right w:w="100" w:type="dxa"/>
            </w:tcMar>
            <w:vAlign w:val="center"/>
          </w:tcPr>
          <w:p w14:paraId="1EC44A89"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6B6C360B" w14:textId="77777777" w:rsidR="00E171DD" w:rsidRDefault="00000000">
            <w:pPr>
              <w:jc w:val="center"/>
            </w:pPr>
            <w:r>
              <w:rPr>
                <w:sz w:val="22"/>
              </w:rPr>
              <w:t>+(USER_ID)</w:t>
            </w:r>
          </w:p>
        </w:tc>
        <w:tc>
          <w:tcPr>
            <w:tcW w:w="1474" w:type="dxa"/>
            <w:tcMar>
              <w:top w:w="70" w:type="dxa"/>
              <w:left w:w="100" w:type="dxa"/>
              <w:bottom w:w="70" w:type="dxa"/>
              <w:right w:w="100" w:type="dxa"/>
            </w:tcMar>
            <w:vAlign w:val="center"/>
          </w:tcPr>
          <w:p w14:paraId="316240C1" w14:textId="77777777" w:rsidR="00E171DD" w:rsidRDefault="00000000">
            <w:pPr>
              <w:jc w:val="center"/>
            </w:pPr>
            <w:r>
              <w:rPr>
                <w:sz w:val="22"/>
              </w:rPr>
              <w:t>-</w:t>
            </w:r>
          </w:p>
        </w:tc>
      </w:tr>
      <w:tr w:rsidR="00E171DD" w14:paraId="12FFF409" w14:textId="77777777">
        <w:tc>
          <w:tcPr>
            <w:tcW w:w="2324" w:type="dxa"/>
            <w:tcMar>
              <w:top w:w="70" w:type="dxa"/>
              <w:left w:w="100" w:type="dxa"/>
              <w:bottom w:w="70" w:type="dxa"/>
              <w:right w:w="100" w:type="dxa"/>
            </w:tcMar>
            <w:vAlign w:val="center"/>
          </w:tcPr>
          <w:p w14:paraId="38BE98D1" w14:textId="77777777" w:rsidR="00E171DD" w:rsidRDefault="00000000">
            <w:r>
              <w:rPr>
                <w:sz w:val="22"/>
              </w:rPr>
              <w:t>USERS</w:t>
            </w:r>
          </w:p>
        </w:tc>
        <w:tc>
          <w:tcPr>
            <w:tcW w:w="1474" w:type="dxa"/>
            <w:tcMar>
              <w:top w:w="70" w:type="dxa"/>
              <w:left w:w="100" w:type="dxa"/>
              <w:bottom w:w="70" w:type="dxa"/>
              <w:right w:w="100" w:type="dxa"/>
            </w:tcMar>
            <w:vAlign w:val="center"/>
          </w:tcPr>
          <w:p w14:paraId="02F9692A"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5441E91"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11555DE6" w14:textId="77777777" w:rsidR="00E171DD" w:rsidRDefault="00000000">
            <w:pPr>
              <w:jc w:val="center"/>
            </w:pPr>
            <w:r>
              <w:rPr>
                <w:sz w:val="22"/>
              </w:rPr>
              <w:t>+</w:t>
            </w:r>
          </w:p>
        </w:tc>
      </w:tr>
    </w:tbl>
    <w:p w14:paraId="0041A895" w14:textId="77777777" w:rsidR="00E171DD" w:rsidRDefault="00E171DD"/>
    <w:p w14:paraId="71ED0F27" w14:textId="63DAC1B3" w:rsidR="00E171DD" w:rsidRDefault="00000000">
      <w:pPr>
        <w:spacing w:after="40"/>
      </w:pPr>
      <w:r>
        <w:rPr>
          <w:b/>
        </w:rPr>
        <w:t xml:space="preserve">Ràng buộc </w:t>
      </w:r>
      <w:r w:rsidR="001B0689">
        <w:rPr>
          <w:b/>
        </w:rPr>
        <w:t>29</w:t>
      </w:r>
      <w:r>
        <w:rPr>
          <w:b/>
        </w:rPr>
        <w:t>: Mỗi ACCOUNT_TOKEN phải thuộc một ACCOUNT.</w:t>
      </w:r>
    </w:p>
    <w:p w14:paraId="2E6B3FC2" w14:textId="77777777" w:rsidR="00E171DD" w:rsidRDefault="00000000">
      <w:pPr>
        <w:spacing w:after="0"/>
        <w:ind w:left="397" w:hanging="397"/>
      </w:pPr>
      <w:r>
        <w:t>Bối cảnh: ACCOUNT_TOKEN, ACCOUNT</w:t>
      </w:r>
    </w:p>
    <w:p w14:paraId="6379CF9D" w14:textId="77777777" w:rsidR="00E171DD" w:rsidRDefault="00000000">
      <w:pPr>
        <w:spacing w:after="0"/>
        <w:ind w:left="397" w:hanging="397"/>
      </w:pPr>
      <w:r>
        <w:t>Nội dung: Mỗi ACCOUNT_TOKEN phải thuộc một ACCOUNT.</w:t>
      </w:r>
    </w:p>
    <w:p w14:paraId="531EA794"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089217C7" w14:textId="77777777">
        <w:tc>
          <w:tcPr>
            <w:tcW w:w="2324" w:type="dxa"/>
            <w:tcMar>
              <w:top w:w="70" w:type="dxa"/>
              <w:left w:w="100" w:type="dxa"/>
              <w:bottom w:w="70" w:type="dxa"/>
              <w:right w:w="100" w:type="dxa"/>
            </w:tcMar>
            <w:vAlign w:val="center"/>
          </w:tcPr>
          <w:p w14:paraId="5A0FC808" w14:textId="2D05373D" w:rsidR="00E171DD" w:rsidRDefault="00000000">
            <w:pPr>
              <w:jc w:val="center"/>
            </w:pPr>
            <w:r>
              <w:rPr>
                <w:b/>
                <w:sz w:val="22"/>
              </w:rPr>
              <w:t>RB</w:t>
            </w:r>
            <w:r w:rsidR="001B0689">
              <w:rPr>
                <w:b/>
                <w:sz w:val="22"/>
              </w:rPr>
              <w:t>29</w:t>
            </w:r>
          </w:p>
        </w:tc>
        <w:tc>
          <w:tcPr>
            <w:tcW w:w="1474" w:type="dxa"/>
            <w:tcMar>
              <w:top w:w="70" w:type="dxa"/>
              <w:left w:w="100" w:type="dxa"/>
              <w:bottom w:w="70" w:type="dxa"/>
              <w:right w:w="100" w:type="dxa"/>
            </w:tcMar>
            <w:vAlign w:val="center"/>
          </w:tcPr>
          <w:p w14:paraId="2A79D0FF"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1E53844E"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05076A9F" w14:textId="77777777" w:rsidR="00E171DD" w:rsidRDefault="00000000">
            <w:pPr>
              <w:jc w:val="center"/>
            </w:pPr>
            <w:r>
              <w:rPr>
                <w:b/>
                <w:sz w:val="22"/>
              </w:rPr>
              <w:t>Xóa</w:t>
            </w:r>
          </w:p>
        </w:tc>
      </w:tr>
      <w:tr w:rsidR="00E171DD" w14:paraId="2D4C0254" w14:textId="77777777">
        <w:tc>
          <w:tcPr>
            <w:tcW w:w="2324" w:type="dxa"/>
            <w:tcMar>
              <w:top w:w="70" w:type="dxa"/>
              <w:left w:w="100" w:type="dxa"/>
              <w:bottom w:w="70" w:type="dxa"/>
              <w:right w:w="100" w:type="dxa"/>
            </w:tcMar>
            <w:vAlign w:val="center"/>
          </w:tcPr>
          <w:p w14:paraId="67A6E1BE" w14:textId="77777777" w:rsidR="00E171DD" w:rsidRDefault="00000000">
            <w:r>
              <w:rPr>
                <w:sz w:val="22"/>
              </w:rPr>
              <w:t>ACCOUNT_TOKEN</w:t>
            </w:r>
          </w:p>
        </w:tc>
        <w:tc>
          <w:tcPr>
            <w:tcW w:w="1474" w:type="dxa"/>
            <w:tcMar>
              <w:top w:w="70" w:type="dxa"/>
              <w:left w:w="100" w:type="dxa"/>
              <w:bottom w:w="70" w:type="dxa"/>
              <w:right w:w="100" w:type="dxa"/>
            </w:tcMar>
            <w:vAlign w:val="center"/>
          </w:tcPr>
          <w:p w14:paraId="082F159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15AD922" w14:textId="77777777" w:rsidR="00E171DD" w:rsidRDefault="00000000">
            <w:pPr>
              <w:jc w:val="center"/>
            </w:pPr>
            <w:r>
              <w:rPr>
                <w:sz w:val="22"/>
              </w:rPr>
              <w:t>+(ACCOUNT_ID)</w:t>
            </w:r>
          </w:p>
        </w:tc>
        <w:tc>
          <w:tcPr>
            <w:tcW w:w="1474" w:type="dxa"/>
            <w:tcMar>
              <w:top w:w="70" w:type="dxa"/>
              <w:left w:w="100" w:type="dxa"/>
              <w:bottom w:w="70" w:type="dxa"/>
              <w:right w:w="100" w:type="dxa"/>
            </w:tcMar>
            <w:vAlign w:val="center"/>
          </w:tcPr>
          <w:p w14:paraId="65489A15" w14:textId="77777777" w:rsidR="00E171DD" w:rsidRDefault="00000000">
            <w:pPr>
              <w:jc w:val="center"/>
            </w:pPr>
            <w:r>
              <w:rPr>
                <w:sz w:val="22"/>
              </w:rPr>
              <w:t>-</w:t>
            </w:r>
          </w:p>
        </w:tc>
      </w:tr>
      <w:tr w:rsidR="00E171DD" w14:paraId="4B6F6F0C" w14:textId="77777777">
        <w:tc>
          <w:tcPr>
            <w:tcW w:w="2324" w:type="dxa"/>
            <w:tcMar>
              <w:top w:w="70" w:type="dxa"/>
              <w:left w:w="100" w:type="dxa"/>
              <w:bottom w:w="70" w:type="dxa"/>
              <w:right w:w="100" w:type="dxa"/>
            </w:tcMar>
            <w:vAlign w:val="center"/>
          </w:tcPr>
          <w:p w14:paraId="58021D2B" w14:textId="77777777" w:rsidR="00E171DD" w:rsidRDefault="00000000">
            <w:r>
              <w:rPr>
                <w:sz w:val="22"/>
              </w:rPr>
              <w:t>ACCOUNT</w:t>
            </w:r>
          </w:p>
        </w:tc>
        <w:tc>
          <w:tcPr>
            <w:tcW w:w="1474" w:type="dxa"/>
            <w:tcMar>
              <w:top w:w="70" w:type="dxa"/>
              <w:left w:w="100" w:type="dxa"/>
              <w:bottom w:w="70" w:type="dxa"/>
              <w:right w:w="100" w:type="dxa"/>
            </w:tcMar>
            <w:vAlign w:val="center"/>
          </w:tcPr>
          <w:p w14:paraId="6425CD7D"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9493092"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27D903B1" w14:textId="77777777" w:rsidR="00E171DD" w:rsidRDefault="00000000">
            <w:pPr>
              <w:jc w:val="center"/>
            </w:pPr>
            <w:r>
              <w:rPr>
                <w:sz w:val="22"/>
              </w:rPr>
              <w:t>+</w:t>
            </w:r>
          </w:p>
        </w:tc>
      </w:tr>
    </w:tbl>
    <w:p w14:paraId="0D03FFB8" w14:textId="77777777" w:rsidR="00E171DD" w:rsidRDefault="00E171DD"/>
    <w:p w14:paraId="6D75FFF2" w14:textId="5D629D77" w:rsidR="00E171DD" w:rsidRDefault="00000000">
      <w:pPr>
        <w:spacing w:after="40"/>
      </w:pPr>
      <w:r>
        <w:rPr>
          <w:b/>
        </w:rPr>
        <w:t xml:space="preserve">Ràng buộc </w:t>
      </w:r>
      <w:r w:rsidR="001B0689">
        <w:rPr>
          <w:b/>
        </w:rPr>
        <w:t>30</w:t>
      </w:r>
      <w:r>
        <w:rPr>
          <w:b/>
        </w:rPr>
        <w:t>: Mỗi ACCOUNT_ROLE phải thuộc một ACCOUNT.</w:t>
      </w:r>
    </w:p>
    <w:p w14:paraId="62E8D967" w14:textId="77777777" w:rsidR="00E171DD" w:rsidRDefault="00000000">
      <w:pPr>
        <w:spacing w:after="0"/>
        <w:ind w:left="397" w:hanging="397"/>
      </w:pPr>
      <w:r>
        <w:t>Bối cảnh: ACCOUNT_ROLE, ACCOUNT</w:t>
      </w:r>
    </w:p>
    <w:p w14:paraId="19E9333D" w14:textId="77777777" w:rsidR="00E171DD" w:rsidRDefault="00000000">
      <w:pPr>
        <w:spacing w:after="0"/>
        <w:ind w:left="397" w:hanging="397"/>
      </w:pPr>
      <w:r>
        <w:t>Nội dung: Mỗi ACCOUNT_ROLE phải thuộc một ACCOUNT.</w:t>
      </w:r>
    </w:p>
    <w:p w14:paraId="225F7770"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0B28C818" w14:textId="77777777">
        <w:tc>
          <w:tcPr>
            <w:tcW w:w="2324" w:type="dxa"/>
            <w:tcMar>
              <w:top w:w="70" w:type="dxa"/>
              <w:left w:w="100" w:type="dxa"/>
              <w:bottom w:w="70" w:type="dxa"/>
              <w:right w:w="100" w:type="dxa"/>
            </w:tcMar>
            <w:vAlign w:val="center"/>
          </w:tcPr>
          <w:p w14:paraId="4375DA14" w14:textId="1A8F343B" w:rsidR="00E171DD" w:rsidRDefault="00000000">
            <w:pPr>
              <w:jc w:val="center"/>
            </w:pPr>
            <w:r>
              <w:rPr>
                <w:b/>
                <w:sz w:val="22"/>
              </w:rPr>
              <w:t>RB</w:t>
            </w:r>
            <w:r w:rsidR="001B0689">
              <w:rPr>
                <w:b/>
                <w:sz w:val="22"/>
              </w:rPr>
              <w:t>30</w:t>
            </w:r>
          </w:p>
        </w:tc>
        <w:tc>
          <w:tcPr>
            <w:tcW w:w="1474" w:type="dxa"/>
            <w:tcMar>
              <w:top w:w="70" w:type="dxa"/>
              <w:left w:w="100" w:type="dxa"/>
              <w:bottom w:w="70" w:type="dxa"/>
              <w:right w:w="100" w:type="dxa"/>
            </w:tcMar>
            <w:vAlign w:val="center"/>
          </w:tcPr>
          <w:p w14:paraId="1B3C1BAB"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BFE1FE6"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0F1A9DEA" w14:textId="77777777" w:rsidR="00E171DD" w:rsidRDefault="00000000">
            <w:pPr>
              <w:jc w:val="center"/>
            </w:pPr>
            <w:r>
              <w:rPr>
                <w:b/>
                <w:sz w:val="22"/>
              </w:rPr>
              <w:t>Xóa</w:t>
            </w:r>
          </w:p>
        </w:tc>
      </w:tr>
      <w:tr w:rsidR="00E171DD" w14:paraId="728E6F89" w14:textId="77777777">
        <w:tc>
          <w:tcPr>
            <w:tcW w:w="2324" w:type="dxa"/>
            <w:tcMar>
              <w:top w:w="70" w:type="dxa"/>
              <w:left w:w="100" w:type="dxa"/>
              <w:bottom w:w="70" w:type="dxa"/>
              <w:right w:w="100" w:type="dxa"/>
            </w:tcMar>
            <w:vAlign w:val="center"/>
          </w:tcPr>
          <w:p w14:paraId="3690E908" w14:textId="77777777" w:rsidR="00E171DD" w:rsidRDefault="00000000">
            <w:r>
              <w:rPr>
                <w:sz w:val="22"/>
              </w:rPr>
              <w:t>ACCOUNT_ROLE</w:t>
            </w:r>
          </w:p>
        </w:tc>
        <w:tc>
          <w:tcPr>
            <w:tcW w:w="1474" w:type="dxa"/>
            <w:tcMar>
              <w:top w:w="70" w:type="dxa"/>
              <w:left w:w="100" w:type="dxa"/>
              <w:bottom w:w="70" w:type="dxa"/>
              <w:right w:w="100" w:type="dxa"/>
            </w:tcMar>
            <w:vAlign w:val="center"/>
          </w:tcPr>
          <w:p w14:paraId="7048A71A"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2E3F906D" w14:textId="77777777" w:rsidR="00E171DD" w:rsidRDefault="00000000">
            <w:pPr>
              <w:jc w:val="center"/>
            </w:pPr>
            <w:r>
              <w:rPr>
                <w:sz w:val="22"/>
              </w:rPr>
              <w:t>+(ACCOUNT_ID)</w:t>
            </w:r>
          </w:p>
        </w:tc>
        <w:tc>
          <w:tcPr>
            <w:tcW w:w="1474" w:type="dxa"/>
            <w:tcMar>
              <w:top w:w="70" w:type="dxa"/>
              <w:left w:w="100" w:type="dxa"/>
              <w:bottom w:w="70" w:type="dxa"/>
              <w:right w:w="100" w:type="dxa"/>
            </w:tcMar>
            <w:vAlign w:val="center"/>
          </w:tcPr>
          <w:p w14:paraId="5794625D" w14:textId="77777777" w:rsidR="00E171DD" w:rsidRDefault="00000000">
            <w:pPr>
              <w:jc w:val="center"/>
            </w:pPr>
            <w:r>
              <w:rPr>
                <w:sz w:val="22"/>
              </w:rPr>
              <w:t>-</w:t>
            </w:r>
          </w:p>
        </w:tc>
      </w:tr>
      <w:tr w:rsidR="00E171DD" w14:paraId="4DE78E88" w14:textId="77777777">
        <w:tc>
          <w:tcPr>
            <w:tcW w:w="2324" w:type="dxa"/>
            <w:tcMar>
              <w:top w:w="70" w:type="dxa"/>
              <w:left w:w="100" w:type="dxa"/>
              <w:bottom w:w="70" w:type="dxa"/>
              <w:right w:w="100" w:type="dxa"/>
            </w:tcMar>
            <w:vAlign w:val="center"/>
          </w:tcPr>
          <w:p w14:paraId="5D59CE3C" w14:textId="77777777" w:rsidR="00E171DD" w:rsidRDefault="00000000">
            <w:r>
              <w:rPr>
                <w:sz w:val="22"/>
              </w:rPr>
              <w:t>ACCOUNT</w:t>
            </w:r>
          </w:p>
        </w:tc>
        <w:tc>
          <w:tcPr>
            <w:tcW w:w="1474" w:type="dxa"/>
            <w:tcMar>
              <w:top w:w="70" w:type="dxa"/>
              <w:left w:w="100" w:type="dxa"/>
              <w:bottom w:w="70" w:type="dxa"/>
              <w:right w:w="100" w:type="dxa"/>
            </w:tcMar>
            <w:vAlign w:val="center"/>
          </w:tcPr>
          <w:p w14:paraId="5949AA3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A12DDD5"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40D531E2" w14:textId="77777777" w:rsidR="00E171DD" w:rsidRDefault="00000000">
            <w:pPr>
              <w:jc w:val="center"/>
            </w:pPr>
            <w:r>
              <w:rPr>
                <w:sz w:val="22"/>
              </w:rPr>
              <w:t>+</w:t>
            </w:r>
          </w:p>
        </w:tc>
      </w:tr>
    </w:tbl>
    <w:p w14:paraId="4753D2AB" w14:textId="77777777" w:rsidR="00E171DD" w:rsidRDefault="00E171DD"/>
    <w:p w14:paraId="75C5CD19" w14:textId="6D610C7F" w:rsidR="00E171DD" w:rsidRDefault="00000000">
      <w:pPr>
        <w:spacing w:after="40"/>
      </w:pPr>
      <w:r>
        <w:rPr>
          <w:b/>
        </w:rPr>
        <w:t>Ràng buộc 3</w:t>
      </w:r>
      <w:r w:rsidR="001B0689">
        <w:rPr>
          <w:b/>
        </w:rPr>
        <w:t>1</w:t>
      </w:r>
      <w:r>
        <w:rPr>
          <w:b/>
        </w:rPr>
        <w:t>: Mỗi ACCOUNT_ROLE phải thuộc một ROLE.</w:t>
      </w:r>
    </w:p>
    <w:p w14:paraId="405A3643" w14:textId="77777777" w:rsidR="00E171DD" w:rsidRDefault="00000000">
      <w:pPr>
        <w:spacing w:after="0"/>
        <w:ind w:left="397" w:hanging="397"/>
      </w:pPr>
      <w:r>
        <w:t>Bối cảnh: ACCOUNT_ROLE, ROLE</w:t>
      </w:r>
    </w:p>
    <w:p w14:paraId="5FE07DAE" w14:textId="77777777" w:rsidR="00E171DD" w:rsidRDefault="00000000">
      <w:pPr>
        <w:spacing w:after="0"/>
        <w:ind w:left="397" w:hanging="397"/>
      </w:pPr>
      <w:r>
        <w:t>Nội dung: Mỗi ACCOUNT_ROLE phải thuộc một ROLE.</w:t>
      </w:r>
    </w:p>
    <w:p w14:paraId="42427824"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638E1578" w14:textId="77777777">
        <w:tc>
          <w:tcPr>
            <w:tcW w:w="2324" w:type="dxa"/>
            <w:tcMar>
              <w:top w:w="70" w:type="dxa"/>
              <w:left w:w="100" w:type="dxa"/>
              <w:bottom w:w="70" w:type="dxa"/>
              <w:right w:w="100" w:type="dxa"/>
            </w:tcMar>
            <w:vAlign w:val="center"/>
          </w:tcPr>
          <w:p w14:paraId="0B07E78E" w14:textId="31A04761" w:rsidR="00E171DD" w:rsidRDefault="00000000">
            <w:pPr>
              <w:jc w:val="center"/>
            </w:pPr>
            <w:r>
              <w:rPr>
                <w:b/>
                <w:sz w:val="22"/>
              </w:rPr>
              <w:t>RB3</w:t>
            </w:r>
            <w:r w:rsidR="001B0689">
              <w:rPr>
                <w:b/>
                <w:sz w:val="22"/>
              </w:rPr>
              <w:t>1</w:t>
            </w:r>
          </w:p>
        </w:tc>
        <w:tc>
          <w:tcPr>
            <w:tcW w:w="1474" w:type="dxa"/>
            <w:tcMar>
              <w:top w:w="70" w:type="dxa"/>
              <w:left w:w="100" w:type="dxa"/>
              <w:bottom w:w="70" w:type="dxa"/>
              <w:right w:w="100" w:type="dxa"/>
            </w:tcMar>
            <w:vAlign w:val="center"/>
          </w:tcPr>
          <w:p w14:paraId="494AEA55"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5A0C9E1D"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311A9335" w14:textId="77777777" w:rsidR="00E171DD" w:rsidRDefault="00000000">
            <w:pPr>
              <w:jc w:val="center"/>
            </w:pPr>
            <w:r>
              <w:rPr>
                <w:b/>
                <w:sz w:val="22"/>
              </w:rPr>
              <w:t>Xóa</w:t>
            </w:r>
          </w:p>
        </w:tc>
      </w:tr>
      <w:tr w:rsidR="00E171DD" w14:paraId="10821EF7" w14:textId="77777777">
        <w:tc>
          <w:tcPr>
            <w:tcW w:w="2324" w:type="dxa"/>
            <w:tcMar>
              <w:top w:w="70" w:type="dxa"/>
              <w:left w:w="100" w:type="dxa"/>
              <w:bottom w:w="70" w:type="dxa"/>
              <w:right w:w="100" w:type="dxa"/>
            </w:tcMar>
            <w:vAlign w:val="center"/>
          </w:tcPr>
          <w:p w14:paraId="5CDA85CB" w14:textId="77777777" w:rsidR="00E171DD" w:rsidRDefault="00000000">
            <w:r>
              <w:rPr>
                <w:sz w:val="22"/>
              </w:rPr>
              <w:t>ACCOUNT_ROLE</w:t>
            </w:r>
          </w:p>
        </w:tc>
        <w:tc>
          <w:tcPr>
            <w:tcW w:w="1474" w:type="dxa"/>
            <w:tcMar>
              <w:top w:w="70" w:type="dxa"/>
              <w:left w:w="100" w:type="dxa"/>
              <w:bottom w:w="70" w:type="dxa"/>
              <w:right w:w="100" w:type="dxa"/>
            </w:tcMar>
            <w:vAlign w:val="center"/>
          </w:tcPr>
          <w:p w14:paraId="464B977C"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5CFF489C" w14:textId="77777777" w:rsidR="00E171DD" w:rsidRDefault="00000000">
            <w:pPr>
              <w:jc w:val="center"/>
            </w:pPr>
            <w:r>
              <w:rPr>
                <w:sz w:val="22"/>
              </w:rPr>
              <w:t>+(ROLE_ID)</w:t>
            </w:r>
          </w:p>
        </w:tc>
        <w:tc>
          <w:tcPr>
            <w:tcW w:w="1474" w:type="dxa"/>
            <w:tcMar>
              <w:top w:w="70" w:type="dxa"/>
              <w:left w:w="100" w:type="dxa"/>
              <w:bottom w:w="70" w:type="dxa"/>
              <w:right w:w="100" w:type="dxa"/>
            </w:tcMar>
            <w:vAlign w:val="center"/>
          </w:tcPr>
          <w:p w14:paraId="48917D56" w14:textId="77777777" w:rsidR="00E171DD" w:rsidRDefault="00000000">
            <w:pPr>
              <w:jc w:val="center"/>
            </w:pPr>
            <w:r>
              <w:rPr>
                <w:sz w:val="22"/>
              </w:rPr>
              <w:t>-</w:t>
            </w:r>
          </w:p>
        </w:tc>
      </w:tr>
      <w:tr w:rsidR="00E171DD" w14:paraId="6FB0A243" w14:textId="77777777">
        <w:tc>
          <w:tcPr>
            <w:tcW w:w="2324" w:type="dxa"/>
            <w:tcMar>
              <w:top w:w="70" w:type="dxa"/>
              <w:left w:w="100" w:type="dxa"/>
              <w:bottom w:w="70" w:type="dxa"/>
              <w:right w:w="100" w:type="dxa"/>
            </w:tcMar>
            <w:vAlign w:val="center"/>
          </w:tcPr>
          <w:p w14:paraId="6AEAB196" w14:textId="77777777" w:rsidR="00E171DD" w:rsidRDefault="00000000">
            <w:r>
              <w:rPr>
                <w:sz w:val="22"/>
              </w:rPr>
              <w:t>ROLE</w:t>
            </w:r>
          </w:p>
        </w:tc>
        <w:tc>
          <w:tcPr>
            <w:tcW w:w="1474" w:type="dxa"/>
            <w:tcMar>
              <w:top w:w="70" w:type="dxa"/>
              <w:left w:w="100" w:type="dxa"/>
              <w:bottom w:w="70" w:type="dxa"/>
              <w:right w:w="100" w:type="dxa"/>
            </w:tcMar>
            <w:vAlign w:val="center"/>
          </w:tcPr>
          <w:p w14:paraId="48ABA8C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C759EE5"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475DAC87" w14:textId="77777777" w:rsidR="00E171DD" w:rsidRDefault="00000000">
            <w:pPr>
              <w:jc w:val="center"/>
            </w:pPr>
            <w:r>
              <w:rPr>
                <w:sz w:val="22"/>
              </w:rPr>
              <w:t>+</w:t>
            </w:r>
          </w:p>
        </w:tc>
      </w:tr>
    </w:tbl>
    <w:p w14:paraId="664DE1C5" w14:textId="77777777" w:rsidR="00E171DD" w:rsidRDefault="00E171DD"/>
    <w:p w14:paraId="54DB1F1A" w14:textId="45908E20" w:rsidR="00E171DD" w:rsidRDefault="00000000">
      <w:pPr>
        <w:spacing w:after="40"/>
      </w:pPr>
      <w:r>
        <w:rPr>
          <w:b/>
        </w:rPr>
        <w:t>Ràng buộc 3</w:t>
      </w:r>
      <w:r w:rsidR="001B0689">
        <w:rPr>
          <w:b/>
        </w:rPr>
        <w:t>2</w:t>
      </w:r>
      <w:r>
        <w:rPr>
          <w:b/>
        </w:rPr>
        <w:t>: Mỗi ROLE phải thuộc một FUNCTIONS qua FUNCTION_ID.</w:t>
      </w:r>
    </w:p>
    <w:p w14:paraId="75450ECB" w14:textId="77777777" w:rsidR="00E171DD" w:rsidRDefault="00000000">
      <w:pPr>
        <w:spacing w:after="0"/>
        <w:ind w:left="397" w:hanging="397"/>
      </w:pPr>
      <w:r>
        <w:t>Bối cảnh: ROLE, FUNCTIONS</w:t>
      </w:r>
    </w:p>
    <w:p w14:paraId="75558697" w14:textId="77777777" w:rsidR="00E171DD" w:rsidRDefault="00000000">
      <w:pPr>
        <w:spacing w:after="0"/>
        <w:ind w:left="397" w:hanging="397"/>
      </w:pPr>
      <w:r>
        <w:t>Nội dung: Mỗi ROLE phải thuộc một FUNCTIONS qua FUNCTION_ID.</w:t>
      </w:r>
    </w:p>
    <w:p w14:paraId="6D195101" w14:textId="77777777" w:rsidR="00E171DD" w:rsidRDefault="00000000">
      <w:pPr>
        <w:spacing w:after="40"/>
        <w:ind w:left="397" w:hanging="397"/>
      </w:pPr>
      <w:r>
        <w:lastRenderedPageBreak/>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51A186EC" w14:textId="77777777">
        <w:tc>
          <w:tcPr>
            <w:tcW w:w="2324" w:type="dxa"/>
            <w:tcMar>
              <w:top w:w="70" w:type="dxa"/>
              <w:left w:w="100" w:type="dxa"/>
              <w:bottom w:w="70" w:type="dxa"/>
              <w:right w:w="100" w:type="dxa"/>
            </w:tcMar>
            <w:vAlign w:val="center"/>
          </w:tcPr>
          <w:p w14:paraId="7F4580D4" w14:textId="55B4B46C" w:rsidR="00E171DD" w:rsidRDefault="00000000">
            <w:pPr>
              <w:jc w:val="center"/>
            </w:pPr>
            <w:r>
              <w:rPr>
                <w:b/>
                <w:sz w:val="22"/>
              </w:rPr>
              <w:t>RB3</w:t>
            </w:r>
            <w:r w:rsidR="001B0689">
              <w:rPr>
                <w:b/>
                <w:sz w:val="22"/>
              </w:rPr>
              <w:t>2</w:t>
            </w:r>
          </w:p>
        </w:tc>
        <w:tc>
          <w:tcPr>
            <w:tcW w:w="1474" w:type="dxa"/>
            <w:tcMar>
              <w:top w:w="70" w:type="dxa"/>
              <w:left w:w="100" w:type="dxa"/>
              <w:bottom w:w="70" w:type="dxa"/>
              <w:right w:w="100" w:type="dxa"/>
            </w:tcMar>
            <w:vAlign w:val="center"/>
          </w:tcPr>
          <w:p w14:paraId="286C53C1"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5ED5EE00"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50185C80" w14:textId="77777777" w:rsidR="00E171DD" w:rsidRDefault="00000000">
            <w:pPr>
              <w:jc w:val="center"/>
            </w:pPr>
            <w:r>
              <w:rPr>
                <w:b/>
                <w:sz w:val="22"/>
              </w:rPr>
              <w:t>Xóa</w:t>
            </w:r>
          </w:p>
        </w:tc>
      </w:tr>
      <w:tr w:rsidR="00E171DD" w14:paraId="4E775E58" w14:textId="77777777">
        <w:tc>
          <w:tcPr>
            <w:tcW w:w="2324" w:type="dxa"/>
            <w:tcMar>
              <w:top w:w="70" w:type="dxa"/>
              <w:left w:w="100" w:type="dxa"/>
              <w:bottom w:w="70" w:type="dxa"/>
              <w:right w:w="100" w:type="dxa"/>
            </w:tcMar>
            <w:vAlign w:val="center"/>
          </w:tcPr>
          <w:p w14:paraId="3CC1DF34" w14:textId="77777777" w:rsidR="00E171DD" w:rsidRDefault="00000000">
            <w:r>
              <w:rPr>
                <w:sz w:val="22"/>
              </w:rPr>
              <w:t>ROLE</w:t>
            </w:r>
          </w:p>
        </w:tc>
        <w:tc>
          <w:tcPr>
            <w:tcW w:w="1474" w:type="dxa"/>
            <w:tcMar>
              <w:top w:w="70" w:type="dxa"/>
              <w:left w:w="100" w:type="dxa"/>
              <w:bottom w:w="70" w:type="dxa"/>
              <w:right w:w="100" w:type="dxa"/>
            </w:tcMar>
            <w:vAlign w:val="center"/>
          </w:tcPr>
          <w:p w14:paraId="749CB51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ADB2B96" w14:textId="77777777" w:rsidR="00E171DD" w:rsidRDefault="00000000">
            <w:pPr>
              <w:jc w:val="center"/>
            </w:pPr>
            <w:r>
              <w:rPr>
                <w:sz w:val="22"/>
              </w:rPr>
              <w:t>+(FUNCTION_ID)</w:t>
            </w:r>
          </w:p>
        </w:tc>
        <w:tc>
          <w:tcPr>
            <w:tcW w:w="1474" w:type="dxa"/>
            <w:tcMar>
              <w:top w:w="70" w:type="dxa"/>
              <w:left w:w="100" w:type="dxa"/>
              <w:bottom w:w="70" w:type="dxa"/>
              <w:right w:w="100" w:type="dxa"/>
            </w:tcMar>
            <w:vAlign w:val="center"/>
          </w:tcPr>
          <w:p w14:paraId="0523EE3D" w14:textId="77777777" w:rsidR="00E171DD" w:rsidRDefault="00000000">
            <w:pPr>
              <w:jc w:val="center"/>
            </w:pPr>
            <w:r>
              <w:rPr>
                <w:sz w:val="22"/>
              </w:rPr>
              <w:t>-</w:t>
            </w:r>
          </w:p>
        </w:tc>
      </w:tr>
      <w:tr w:rsidR="00E171DD" w14:paraId="57B0D10B" w14:textId="77777777">
        <w:tc>
          <w:tcPr>
            <w:tcW w:w="2324" w:type="dxa"/>
            <w:tcMar>
              <w:top w:w="70" w:type="dxa"/>
              <w:left w:w="100" w:type="dxa"/>
              <w:bottom w:w="70" w:type="dxa"/>
              <w:right w:w="100" w:type="dxa"/>
            </w:tcMar>
            <w:vAlign w:val="center"/>
          </w:tcPr>
          <w:p w14:paraId="546B3B0C" w14:textId="77777777" w:rsidR="00E171DD" w:rsidRDefault="00000000">
            <w:r>
              <w:rPr>
                <w:sz w:val="22"/>
              </w:rPr>
              <w:t>FUNCTIONS</w:t>
            </w:r>
          </w:p>
        </w:tc>
        <w:tc>
          <w:tcPr>
            <w:tcW w:w="1474" w:type="dxa"/>
            <w:tcMar>
              <w:top w:w="70" w:type="dxa"/>
              <w:left w:w="100" w:type="dxa"/>
              <w:bottom w:w="70" w:type="dxa"/>
              <w:right w:w="100" w:type="dxa"/>
            </w:tcMar>
            <w:vAlign w:val="center"/>
          </w:tcPr>
          <w:p w14:paraId="30C51679"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3FBF501"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43F2E10F" w14:textId="77777777" w:rsidR="00E171DD" w:rsidRDefault="00000000">
            <w:pPr>
              <w:jc w:val="center"/>
            </w:pPr>
            <w:r>
              <w:rPr>
                <w:sz w:val="22"/>
              </w:rPr>
              <w:t>+</w:t>
            </w:r>
          </w:p>
        </w:tc>
      </w:tr>
    </w:tbl>
    <w:p w14:paraId="35506F9C" w14:textId="77777777" w:rsidR="00E171DD" w:rsidRDefault="00E171DD"/>
    <w:p w14:paraId="69D67AA0" w14:textId="45AB6D12" w:rsidR="00E171DD" w:rsidRDefault="00000000">
      <w:pPr>
        <w:spacing w:after="40"/>
      </w:pPr>
      <w:r>
        <w:rPr>
          <w:b/>
        </w:rPr>
        <w:t>Ràng buộc 3</w:t>
      </w:r>
      <w:r w:rsidR="001B0689">
        <w:rPr>
          <w:b/>
        </w:rPr>
        <w:t>3</w:t>
      </w:r>
      <w:r>
        <w:rPr>
          <w:b/>
        </w:rPr>
        <w:t>: Mỗi ACCOUNT_ROLE_GROUP phải thuộc một ACCOUNT.</w:t>
      </w:r>
    </w:p>
    <w:p w14:paraId="642B4CDA" w14:textId="77777777" w:rsidR="00E171DD" w:rsidRDefault="00000000">
      <w:pPr>
        <w:spacing w:after="0"/>
        <w:ind w:left="397" w:hanging="397"/>
      </w:pPr>
      <w:r>
        <w:t>Bối cảnh: ACCOUNT_ROLE_GROUP, ACCOUNT</w:t>
      </w:r>
    </w:p>
    <w:p w14:paraId="6C302348" w14:textId="77777777" w:rsidR="00E171DD" w:rsidRDefault="00000000">
      <w:pPr>
        <w:spacing w:after="0"/>
        <w:ind w:left="397" w:hanging="397"/>
      </w:pPr>
      <w:r>
        <w:t>Nội dung: Mỗi ACCOUNT_ROLE_GROUP phải thuộc một ACCOUNT.</w:t>
      </w:r>
    </w:p>
    <w:p w14:paraId="0DC66411"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197916C3" w14:textId="77777777">
        <w:tc>
          <w:tcPr>
            <w:tcW w:w="2324" w:type="dxa"/>
            <w:tcMar>
              <w:top w:w="70" w:type="dxa"/>
              <w:left w:w="100" w:type="dxa"/>
              <w:bottom w:w="70" w:type="dxa"/>
              <w:right w:w="100" w:type="dxa"/>
            </w:tcMar>
            <w:vAlign w:val="center"/>
          </w:tcPr>
          <w:p w14:paraId="0EF98AAA" w14:textId="564FB840" w:rsidR="00E171DD" w:rsidRDefault="00000000">
            <w:pPr>
              <w:jc w:val="center"/>
            </w:pPr>
            <w:r>
              <w:rPr>
                <w:b/>
                <w:sz w:val="22"/>
              </w:rPr>
              <w:t>RB3</w:t>
            </w:r>
            <w:r w:rsidR="001B0689">
              <w:rPr>
                <w:b/>
                <w:sz w:val="22"/>
              </w:rPr>
              <w:t>3</w:t>
            </w:r>
          </w:p>
        </w:tc>
        <w:tc>
          <w:tcPr>
            <w:tcW w:w="1474" w:type="dxa"/>
            <w:tcMar>
              <w:top w:w="70" w:type="dxa"/>
              <w:left w:w="100" w:type="dxa"/>
              <w:bottom w:w="70" w:type="dxa"/>
              <w:right w:w="100" w:type="dxa"/>
            </w:tcMar>
            <w:vAlign w:val="center"/>
          </w:tcPr>
          <w:p w14:paraId="16494EDD"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1563231E"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1746FD88" w14:textId="77777777" w:rsidR="00E171DD" w:rsidRDefault="00000000">
            <w:pPr>
              <w:jc w:val="center"/>
            </w:pPr>
            <w:r>
              <w:rPr>
                <w:b/>
                <w:sz w:val="22"/>
              </w:rPr>
              <w:t>Xóa</w:t>
            </w:r>
          </w:p>
        </w:tc>
      </w:tr>
      <w:tr w:rsidR="00E171DD" w14:paraId="230BD32D" w14:textId="77777777">
        <w:tc>
          <w:tcPr>
            <w:tcW w:w="2324" w:type="dxa"/>
            <w:tcMar>
              <w:top w:w="70" w:type="dxa"/>
              <w:left w:w="100" w:type="dxa"/>
              <w:bottom w:w="70" w:type="dxa"/>
              <w:right w:w="100" w:type="dxa"/>
            </w:tcMar>
            <w:vAlign w:val="center"/>
          </w:tcPr>
          <w:p w14:paraId="556AEDD6" w14:textId="77777777" w:rsidR="00E171DD" w:rsidRDefault="00000000">
            <w:r>
              <w:rPr>
                <w:sz w:val="22"/>
              </w:rPr>
              <w:t>ACCOUNT_ROLE_GROUP</w:t>
            </w:r>
          </w:p>
        </w:tc>
        <w:tc>
          <w:tcPr>
            <w:tcW w:w="1474" w:type="dxa"/>
            <w:tcMar>
              <w:top w:w="70" w:type="dxa"/>
              <w:left w:w="100" w:type="dxa"/>
              <w:bottom w:w="70" w:type="dxa"/>
              <w:right w:w="100" w:type="dxa"/>
            </w:tcMar>
            <w:vAlign w:val="center"/>
          </w:tcPr>
          <w:p w14:paraId="02331106"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C20C454" w14:textId="77777777" w:rsidR="00E171DD" w:rsidRDefault="00000000">
            <w:pPr>
              <w:jc w:val="center"/>
            </w:pPr>
            <w:r>
              <w:rPr>
                <w:sz w:val="22"/>
              </w:rPr>
              <w:t>+(ACCOUNT_ID)</w:t>
            </w:r>
          </w:p>
        </w:tc>
        <w:tc>
          <w:tcPr>
            <w:tcW w:w="1474" w:type="dxa"/>
            <w:tcMar>
              <w:top w:w="70" w:type="dxa"/>
              <w:left w:w="100" w:type="dxa"/>
              <w:bottom w:w="70" w:type="dxa"/>
              <w:right w:w="100" w:type="dxa"/>
            </w:tcMar>
            <w:vAlign w:val="center"/>
          </w:tcPr>
          <w:p w14:paraId="1018D0B8" w14:textId="77777777" w:rsidR="00E171DD" w:rsidRDefault="00000000">
            <w:pPr>
              <w:jc w:val="center"/>
            </w:pPr>
            <w:r>
              <w:rPr>
                <w:sz w:val="22"/>
              </w:rPr>
              <w:t>-</w:t>
            </w:r>
          </w:p>
        </w:tc>
      </w:tr>
      <w:tr w:rsidR="00E171DD" w14:paraId="1DAAA851" w14:textId="77777777">
        <w:tc>
          <w:tcPr>
            <w:tcW w:w="2324" w:type="dxa"/>
            <w:tcMar>
              <w:top w:w="70" w:type="dxa"/>
              <w:left w:w="100" w:type="dxa"/>
              <w:bottom w:w="70" w:type="dxa"/>
              <w:right w:w="100" w:type="dxa"/>
            </w:tcMar>
            <w:vAlign w:val="center"/>
          </w:tcPr>
          <w:p w14:paraId="17B11EE5" w14:textId="77777777" w:rsidR="00E171DD" w:rsidRDefault="00000000">
            <w:r>
              <w:rPr>
                <w:sz w:val="22"/>
              </w:rPr>
              <w:t>ACCOUNT</w:t>
            </w:r>
          </w:p>
        </w:tc>
        <w:tc>
          <w:tcPr>
            <w:tcW w:w="1474" w:type="dxa"/>
            <w:tcMar>
              <w:top w:w="70" w:type="dxa"/>
              <w:left w:w="100" w:type="dxa"/>
              <w:bottom w:w="70" w:type="dxa"/>
              <w:right w:w="100" w:type="dxa"/>
            </w:tcMar>
            <w:vAlign w:val="center"/>
          </w:tcPr>
          <w:p w14:paraId="00FAFDDA"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7E952B0"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0D15F026" w14:textId="77777777" w:rsidR="00E171DD" w:rsidRDefault="00000000">
            <w:pPr>
              <w:jc w:val="center"/>
            </w:pPr>
            <w:r>
              <w:rPr>
                <w:sz w:val="22"/>
              </w:rPr>
              <w:t>+</w:t>
            </w:r>
          </w:p>
        </w:tc>
      </w:tr>
    </w:tbl>
    <w:p w14:paraId="3707DBFB" w14:textId="77777777" w:rsidR="00E171DD" w:rsidRDefault="00E171DD"/>
    <w:p w14:paraId="438EFAA2" w14:textId="32385D51" w:rsidR="00E171DD" w:rsidRDefault="00000000">
      <w:pPr>
        <w:spacing w:after="40"/>
      </w:pPr>
      <w:r>
        <w:rPr>
          <w:b/>
        </w:rPr>
        <w:t>Ràng buộc 3</w:t>
      </w:r>
      <w:r w:rsidR="001B0689">
        <w:rPr>
          <w:b/>
        </w:rPr>
        <w:t>4</w:t>
      </w:r>
      <w:r>
        <w:rPr>
          <w:b/>
        </w:rPr>
        <w:t>: Mỗi ACCOUNT_ROLE_GROUP phải thuộc một ROLE_GROUP.</w:t>
      </w:r>
    </w:p>
    <w:p w14:paraId="5F31F982" w14:textId="77777777" w:rsidR="00E171DD" w:rsidRDefault="00000000">
      <w:pPr>
        <w:spacing w:after="0"/>
        <w:ind w:left="397" w:hanging="397"/>
      </w:pPr>
      <w:r>
        <w:t>Bối cảnh: ACCOUNT_ROLE_GROUP, ROLE_GROUP</w:t>
      </w:r>
    </w:p>
    <w:p w14:paraId="1B3DD635" w14:textId="77777777" w:rsidR="00E171DD" w:rsidRDefault="00000000">
      <w:pPr>
        <w:spacing w:after="0"/>
        <w:ind w:left="397" w:hanging="397"/>
      </w:pPr>
      <w:r>
        <w:t>Nội dung: Mỗi ACCOUNT_ROLE_GROUP phải thuộc một ROLE_GROUP.</w:t>
      </w:r>
    </w:p>
    <w:p w14:paraId="2E4F6AE6"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73002CED" w14:textId="77777777">
        <w:tc>
          <w:tcPr>
            <w:tcW w:w="2324" w:type="dxa"/>
            <w:tcMar>
              <w:top w:w="70" w:type="dxa"/>
              <w:left w:w="100" w:type="dxa"/>
              <w:bottom w:w="70" w:type="dxa"/>
              <w:right w:w="100" w:type="dxa"/>
            </w:tcMar>
            <w:vAlign w:val="center"/>
          </w:tcPr>
          <w:p w14:paraId="37C4C382" w14:textId="14CB8596" w:rsidR="00E171DD" w:rsidRDefault="00000000">
            <w:pPr>
              <w:jc w:val="center"/>
            </w:pPr>
            <w:r>
              <w:rPr>
                <w:b/>
                <w:sz w:val="22"/>
              </w:rPr>
              <w:t>RB3</w:t>
            </w:r>
            <w:r w:rsidR="001B0689">
              <w:rPr>
                <w:b/>
                <w:sz w:val="22"/>
              </w:rPr>
              <w:t>4</w:t>
            </w:r>
          </w:p>
        </w:tc>
        <w:tc>
          <w:tcPr>
            <w:tcW w:w="1474" w:type="dxa"/>
            <w:tcMar>
              <w:top w:w="70" w:type="dxa"/>
              <w:left w:w="100" w:type="dxa"/>
              <w:bottom w:w="70" w:type="dxa"/>
              <w:right w:w="100" w:type="dxa"/>
            </w:tcMar>
            <w:vAlign w:val="center"/>
          </w:tcPr>
          <w:p w14:paraId="128D36C9"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4E7B675A"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6F38D995" w14:textId="77777777" w:rsidR="00E171DD" w:rsidRDefault="00000000">
            <w:pPr>
              <w:jc w:val="center"/>
            </w:pPr>
            <w:r>
              <w:rPr>
                <w:b/>
                <w:sz w:val="22"/>
              </w:rPr>
              <w:t>Xóa</w:t>
            </w:r>
          </w:p>
        </w:tc>
      </w:tr>
      <w:tr w:rsidR="00E171DD" w14:paraId="3CC21785" w14:textId="77777777">
        <w:tc>
          <w:tcPr>
            <w:tcW w:w="2324" w:type="dxa"/>
            <w:tcMar>
              <w:top w:w="70" w:type="dxa"/>
              <w:left w:w="100" w:type="dxa"/>
              <w:bottom w:w="70" w:type="dxa"/>
              <w:right w:w="100" w:type="dxa"/>
            </w:tcMar>
            <w:vAlign w:val="center"/>
          </w:tcPr>
          <w:p w14:paraId="68C86D6A" w14:textId="77777777" w:rsidR="00E171DD" w:rsidRDefault="00000000">
            <w:r>
              <w:rPr>
                <w:sz w:val="22"/>
              </w:rPr>
              <w:t>ACCOUNT_ROLE_GROUP</w:t>
            </w:r>
          </w:p>
        </w:tc>
        <w:tc>
          <w:tcPr>
            <w:tcW w:w="1474" w:type="dxa"/>
            <w:tcMar>
              <w:top w:w="70" w:type="dxa"/>
              <w:left w:w="100" w:type="dxa"/>
              <w:bottom w:w="70" w:type="dxa"/>
              <w:right w:w="100" w:type="dxa"/>
            </w:tcMar>
            <w:vAlign w:val="center"/>
          </w:tcPr>
          <w:p w14:paraId="6C1A7C4F"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F1FC5C1" w14:textId="77777777" w:rsidR="00E171DD" w:rsidRDefault="00000000">
            <w:pPr>
              <w:jc w:val="center"/>
            </w:pPr>
            <w:r>
              <w:rPr>
                <w:sz w:val="22"/>
              </w:rPr>
              <w:t>+(GROUP_ID)</w:t>
            </w:r>
          </w:p>
        </w:tc>
        <w:tc>
          <w:tcPr>
            <w:tcW w:w="1474" w:type="dxa"/>
            <w:tcMar>
              <w:top w:w="70" w:type="dxa"/>
              <w:left w:w="100" w:type="dxa"/>
              <w:bottom w:w="70" w:type="dxa"/>
              <w:right w:w="100" w:type="dxa"/>
            </w:tcMar>
            <w:vAlign w:val="center"/>
          </w:tcPr>
          <w:p w14:paraId="10F25C0D" w14:textId="77777777" w:rsidR="00E171DD" w:rsidRDefault="00000000">
            <w:pPr>
              <w:jc w:val="center"/>
            </w:pPr>
            <w:r>
              <w:rPr>
                <w:sz w:val="22"/>
              </w:rPr>
              <w:t>-</w:t>
            </w:r>
          </w:p>
        </w:tc>
      </w:tr>
      <w:tr w:rsidR="00E171DD" w14:paraId="086DB087" w14:textId="77777777">
        <w:tc>
          <w:tcPr>
            <w:tcW w:w="2324" w:type="dxa"/>
            <w:tcMar>
              <w:top w:w="70" w:type="dxa"/>
              <w:left w:w="100" w:type="dxa"/>
              <w:bottom w:w="70" w:type="dxa"/>
              <w:right w:w="100" w:type="dxa"/>
            </w:tcMar>
            <w:vAlign w:val="center"/>
          </w:tcPr>
          <w:p w14:paraId="7D0D1703" w14:textId="77777777" w:rsidR="00E171DD" w:rsidRDefault="00000000">
            <w:r>
              <w:rPr>
                <w:sz w:val="22"/>
              </w:rPr>
              <w:t>ROLE_GROUP</w:t>
            </w:r>
          </w:p>
        </w:tc>
        <w:tc>
          <w:tcPr>
            <w:tcW w:w="1474" w:type="dxa"/>
            <w:tcMar>
              <w:top w:w="70" w:type="dxa"/>
              <w:left w:w="100" w:type="dxa"/>
              <w:bottom w:w="70" w:type="dxa"/>
              <w:right w:w="100" w:type="dxa"/>
            </w:tcMar>
            <w:vAlign w:val="center"/>
          </w:tcPr>
          <w:p w14:paraId="7A38DC27"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262ACFD"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4E936A9C" w14:textId="77777777" w:rsidR="00E171DD" w:rsidRDefault="00000000">
            <w:pPr>
              <w:jc w:val="center"/>
            </w:pPr>
            <w:r>
              <w:rPr>
                <w:sz w:val="22"/>
              </w:rPr>
              <w:t>+</w:t>
            </w:r>
          </w:p>
        </w:tc>
      </w:tr>
    </w:tbl>
    <w:p w14:paraId="7319D3F3" w14:textId="77777777" w:rsidR="00E171DD" w:rsidRDefault="00E171DD"/>
    <w:p w14:paraId="40E51839" w14:textId="031ED9AE" w:rsidR="00E171DD" w:rsidRDefault="00000000">
      <w:pPr>
        <w:spacing w:after="40"/>
      </w:pPr>
      <w:r>
        <w:rPr>
          <w:b/>
        </w:rPr>
        <w:t>Ràng buộc 3</w:t>
      </w:r>
      <w:r w:rsidR="001B0689">
        <w:rPr>
          <w:b/>
        </w:rPr>
        <w:t>5</w:t>
      </w:r>
      <w:r>
        <w:rPr>
          <w:b/>
        </w:rPr>
        <w:t>: Mỗi ACCOUNT_ROLE_GROUP_MAPPING phải thuộc một ROLE.</w:t>
      </w:r>
    </w:p>
    <w:p w14:paraId="2FDF21CB" w14:textId="77777777" w:rsidR="00E171DD" w:rsidRDefault="00000000">
      <w:pPr>
        <w:spacing w:after="0"/>
        <w:ind w:left="397" w:hanging="397"/>
      </w:pPr>
      <w:r>
        <w:t>Bối cảnh: ACCOUNT_ROLE_GROUP_MAPPING, ROLE</w:t>
      </w:r>
    </w:p>
    <w:p w14:paraId="1E202F7B" w14:textId="77777777" w:rsidR="00E171DD" w:rsidRDefault="00000000">
      <w:pPr>
        <w:spacing w:after="0"/>
        <w:ind w:left="397" w:hanging="397"/>
      </w:pPr>
      <w:r>
        <w:t>Nội dung: Mỗi ACCOUNT_ROLE_GROUP_MAPPING phải thuộc một ROLE.</w:t>
      </w:r>
    </w:p>
    <w:p w14:paraId="53CA4724"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59560182" w14:textId="77777777">
        <w:tc>
          <w:tcPr>
            <w:tcW w:w="2324" w:type="dxa"/>
            <w:tcMar>
              <w:top w:w="70" w:type="dxa"/>
              <w:left w:w="100" w:type="dxa"/>
              <w:bottom w:w="70" w:type="dxa"/>
              <w:right w:w="100" w:type="dxa"/>
            </w:tcMar>
            <w:vAlign w:val="center"/>
          </w:tcPr>
          <w:p w14:paraId="12181888" w14:textId="5842954D" w:rsidR="00E171DD" w:rsidRDefault="00000000">
            <w:pPr>
              <w:jc w:val="center"/>
            </w:pPr>
            <w:r>
              <w:rPr>
                <w:b/>
                <w:sz w:val="22"/>
              </w:rPr>
              <w:t>RB3</w:t>
            </w:r>
            <w:r w:rsidR="001B0689">
              <w:rPr>
                <w:b/>
                <w:sz w:val="22"/>
              </w:rPr>
              <w:t>5</w:t>
            </w:r>
          </w:p>
        </w:tc>
        <w:tc>
          <w:tcPr>
            <w:tcW w:w="1474" w:type="dxa"/>
            <w:tcMar>
              <w:top w:w="70" w:type="dxa"/>
              <w:left w:w="100" w:type="dxa"/>
              <w:bottom w:w="70" w:type="dxa"/>
              <w:right w:w="100" w:type="dxa"/>
            </w:tcMar>
            <w:vAlign w:val="center"/>
          </w:tcPr>
          <w:p w14:paraId="4171D4D3"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46FE7E11"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C371CBB" w14:textId="77777777" w:rsidR="00E171DD" w:rsidRDefault="00000000">
            <w:pPr>
              <w:jc w:val="center"/>
            </w:pPr>
            <w:r>
              <w:rPr>
                <w:b/>
                <w:sz w:val="22"/>
              </w:rPr>
              <w:t>Xóa</w:t>
            </w:r>
          </w:p>
        </w:tc>
      </w:tr>
      <w:tr w:rsidR="00E171DD" w14:paraId="4A847520" w14:textId="77777777">
        <w:tc>
          <w:tcPr>
            <w:tcW w:w="2324" w:type="dxa"/>
            <w:tcMar>
              <w:top w:w="70" w:type="dxa"/>
              <w:left w:w="100" w:type="dxa"/>
              <w:bottom w:w="70" w:type="dxa"/>
              <w:right w:w="100" w:type="dxa"/>
            </w:tcMar>
            <w:vAlign w:val="center"/>
          </w:tcPr>
          <w:p w14:paraId="5384AE51" w14:textId="77777777" w:rsidR="00E171DD" w:rsidRDefault="00000000">
            <w:r>
              <w:rPr>
                <w:sz w:val="22"/>
              </w:rPr>
              <w:t>ACCOUNT_ROLE_GROUP_MAPPING</w:t>
            </w:r>
          </w:p>
        </w:tc>
        <w:tc>
          <w:tcPr>
            <w:tcW w:w="1474" w:type="dxa"/>
            <w:tcMar>
              <w:top w:w="70" w:type="dxa"/>
              <w:left w:w="100" w:type="dxa"/>
              <w:bottom w:w="70" w:type="dxa"/>
              <w:right w:w="100" w:type="dxa"/>
            </w:tcMar>
            <w:vAlign w:val="center"/>
          </w:tcPr>
          <w:p w14:paraId="24204E51"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06693AB1" w14:textId="77777777" w:rsidR="00E171DD" w:rsidRDefault="00000000">
            <w:pPr>
              <w:jc w:val="center"/>
            </w:pPr>
            <w:r>
              <w:rPr>
                <w:sz w:val="22"/>
              </w:rPr>
              <w:t>+(ROLE_ID)</w:t>
            </w:r>
          </w:p>
        </w:tc>
        <w:tc>
          <w:tcPr>
            <w:tcW w:w="1474" w:type="dxa"/>
            <w:tcMar>
              <w:top w:w="70" w:type="dxa"/>
              <w:left w:w="100" w:type="dxa"/>
              <w:bottom w:w="70" w:type="dxa"/>
              <w:right w:w="100" w:type="dxa"/>
            </w:tcMar>
            <w:vAlign w:val="center"/>
          </w:tcPr>
          <w:p w14:paraId="0DFD53CC" w14:textId="77777777" w:rsidR="00E171DD" w:rsidRDefault="00000000">
            <w:pPr>
              <w:jc w:val="center"/>
            </w:pPr>
            <w:r>
              <w:rPr>
                <w:sz w:val="22"/>
              </w:rPr>
              <w:t>-</w:t>
            </w:r>
          </w:p>
        </w:tc>
      </w:tr>
      <w:tr w:rsidR="00E171DD" w14:paraId="3B306F35" w14:textId="77777777">
        <w:tc>
          <w:tcPr>
            <w:tcW w:w="2324" w:type="dxa"/>
            <w:tcMar>
              <w:top w:w="70" w:type="dxa"/>
              <w:left w:w="100" w:type="dxa"/>
              <w:bottom w:w="70" w:type="dxa"/>
              <w:right w:w="100" w:type="dxa"/>
            </w:tcMar>
            <w:vAlign w:val="center"/>
          </w:tcPr>
          <w:p w14:paraId="568E396B" w14:textId="77777777" w:rsidR="00E171DD" w:rsidRDefault="00000000">
            <w:r>
              <w:rPr>
                <w:sz w:val="22"/>
              </w:rPr>
              <w:t>ROLE</w:t>
            </w:r>
          </w:p>
        </w:tc>
        <w:tc>
          <w:tcPr>
            <w:tcW w:w="1474" w:type="dxa"/>
            <w:tcMar>
              <w:top w:w="70" w:type="dxa"/>
              <w:left w:w="100" w:type="dxa"/>
              <w:bottom w:w="70" w:type="dxa"/>
              <w:right w:w="100" w:type="dxa"/>
            </w:tcMar>
            <w:vAlign w:val="center"/>
          </w:tcPr>
          <w:p w14:paraId="293DB42F"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F3641A5"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1F81373A" w14:textId="77777777" w:rsidR="00E171DD" w:rsidRDefault="00000000">
            <w:pPr>
              <w:jc w:val="center"/>
            </w:pPr>
            <w:r>
              <w:rPr>
                <w:sz w:val="22"/>
              </w:rPr>
              <w:t>+</w:t>
            </w:r>
          </w:p>
        </w:tc>
      </w:tr>
    </w:tbl>
    <w:p w14:paraId="4C271480" w14:textId="77777777" w:rsidR="00E171DD" w:rsidRDefault="00E171DD"/>
    <w:p w14:paraId="124A60F3" w14:textId="35771DE5" w:rsidR="00E171DD" w:rsidRDefault="00000000">
      <w:pPr>
        <w:spacing w:after="40"/>
      </w:pPr>
      <w:r>
        <w:rPr>
          <w:b/>
        </w:rPr>
        <w:t>Ràng buộc 3</w:t>
      </w:r>
      <w:r w:rsidR="001B0689">
        <w:rPr>
          <w:b/>
        </w:rPr>
        <w:t>6</w:t>
      </w:r>
      <w:r>
        <w:rPr>
          <w:b/>
        </w:rPr>
        <w:t>: Mỗi ACCOUNT_ROLE_GROUP_MAPPING phải thuộc một ROLE_GROUP.</w:t>
      </w:r>
    </w:p>
    <w:p w14:paraId="4A75F3B6" w14:textId="77777777" w:rsidR="00E171DD" w:rsidRDefault="00000000">
      <w:pPr>
        <w:spacing w:after="0"/>
        <w:ind w:left="397" w:hanging="397"/>
      </w:pPr>
      <w:r>
        <w:lastRenderedPageBreak/>
        <w:t>Bối cảnh: ACCOUNT_ROLE_GROUP_MAPPING, ROLE_GROUP</w:t>
      </w:r>
    </w:p>
    <w:p w14:paraId="2A13781E" w14:textId="77777777" w:rsidR="00E171DD" w:rsidRDefault="00000000">
      <w:pPr>
        <w:spacing w:after="0"/>
        <w:ind w:left="397" w:hanging="397"/>
      </w:pPr>
      <w:r>
        <w:t>Nội dung: Mỗi ACCOUNT_ROLE_GROUP_MAPPING phải thuộc một ROLE_GROUP.</w:t>
      </w:r>
    </w:p>
    <w:p w14:paraId="47F3D90F"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4C7E736F" w14:textId="77777777">
        <w:tc>
          <w:tcPr>
            <w:tcW w:w="2324" w:type="dxa"/>
            <w:tcMar>
              <w:top w:w="70" w:type="dxa"/>
              <w:left w:w="100" w:type="dxa"/>
              <w:bottom w:w="70" w:type="dxa"/>
              <w:right w:w="100" w:type="dxa"/>
            </w:tcMar>
            <w:vAlign w:val="center"/>
          </w:tcPr>
          <w:p w14:paraId="70DAFD32" w14:textId="05B8B42A" w:rsidR="00E171DD" w:rsidRDefault="00000000">
            <w:pPr>
              <w:jc w:val="center"/>
            </w:pPr>
            <w:r>
              <w:rPr>
                <w:b/>
                <w:sz w:val="22"/>
              </w:rPr>
              <w:t>RB3</w:t>
            </w:r>
            <w:r w:rsidR="001B0689">
              <w:rPr>
                <w:b/>
                <w:sz w:val="22"/>
              </w:rPr>
              <w:t>6</w:t>
            </w:r>
          </w:p>
        </w:tc>
        <w:tc>
          <w:tcPr>
            <w:tcW w:w="1474" w:type="dxa"/>
            <w:tcMar>
              <w:top w:w="70" w:type="dxa"/>
              <w:left w:w="100" w:type="dxa"/>
              <w:bottom w:w="70" w:type="dxa"/>
              <w:right w:w="100" w:type="dxa"/>
            </w:tcMar>
            <w:vAlign w:val="center"/>
          </w:tcPr>
          <w:p w14:paraId="1C3064D2"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0798974C"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03F0EB45" w14:textId="77777777" w:rsidR="00E171DD" w:rsidRDefault="00000000">
            <w:pPr>
              <w:jc w:val="center"/>
            </w:pPr>
            <w:r>
              <w:rPr>
                <w:b/>
                <w:sz w:val="22"/>
              </w:rPr>
              <w:t>Xóa</w:t>
            </w:r>
          </w:p>
        </w:tc>
      </w:tr>
      <w:tr w:rsidR="00E171DD" w14:paraId="601A3E56" w14:textId="77777777">
        <w:tc>
          <w:tcPr>
            <w:tcW w:w="2324" w:type="dxa"/>
            <w:tcMar>
              <w:top w:w="70" w:type="dxa"/>
              <w:left w:w="100" w:type="dxa"/>
              <w:bottom w:w="70" w:type="dxa"/>
              <w:right w:w="100" w:type="dxa"/>
            </w:tcMar>
            <w:vAlign w:val="center"/>
          </w:tcPr>
          <w:p w14:paraId="2A1F3A19" w14:textId="77777777" w:rsidR="00E171DD" w:rsidRDefault="00000000">
            <w:r>
              <w:rPr>
                <w:sz w:val="22"/>
              </w:rPr>
              <w:t>ACCOUNT_ROLE_GROUP_MAPPING</w:t>
            </w:r>
          </w:p>
        </w:tc>
        <w:tc>
          <w:tcPr>
            <w:tcW w:w="1474" w:type="dxa"/>
            <w:tcMar>
              <w:top w:w="70" w:type="dxa"/>
              <w:left w:w="100" w:type="dxa"/>
              <w:bottom w:w="70" w:type="dxa"/>
              <w:right w:w="100" w:type="dxa"/>
            </w:tcMar>
            <w:vAlign w:val="center"/>
          </w:tcPr>
          <w:p w14:paraId="0B04A395"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C043E14" w14:textId="77777777" w:rsidR="00E171DD" w:rsidRDefault="00000000">
            <w:pPr>
              <w:jc w:val="center"/>
            </w:pPr>
            <w:r>
              <w:rPr>
                <w:sz w:val="22"/>
              </w:rPr>
              <w:t>+(GROUP_ID)</w:t>
            </w:r>
          </w:p>
        </w:tc>
        <w:tc>
          <w:tcPr>
            <w:tcW w:w="1474" w:type="dxa"/>
            <w:tcMar>
              <w:top w:w="70" w:type="dxa"/>
              <w:left w:w="100" w:type="dxa"/>
              <w:bottom w:w="70" w:type="dxa"/>
              <w:right w:w="100" w:type="dxa"/>
            </w:tcMar>
            <w:vAlign w:val="center"/>
          </w:tcPr>
          <w:p w14:paraId="59CE72E2" w14:textId="77777777" w:rsidR="00E171DD" w:rsidRDefault="00000000">
            <w:pPr>
              <w:jc w:val="center"/>
            </w:pPr>
            <w:r>
              <w:rPr>
                <w:sz w:val="22"/>
              </w:rPr>
              <w:t>-</w:t>
            </w:r>
          </w:p>
        </w:tc>
      </w:tr>
      <w:tr w:rsidR="00E171DD" w14:paraId="78AD6AA8" w14:textId="77777777">
        <w:tc>
          <w:tcPr>
            <w:tcW w:w="2324" w:type="dxa"/>
            <w:tcMar>
              <w:top w:w="70" w:type="dxa"/>
              <w:left w:w="100" w:type="dxa"/>
              <w:bottom w:w="70" w:type="dxa"/>
              <w:right w:w="100" w:type="dxa"/>
            </w:tcMar>
            <w:vAlign w:val="center"/>
          </w:tcPr>
          <w:p w14:paraId="69D65B35" w14:textId="77777777" w:rsidR="00E171DD" w:rsidRDefault="00000000">
            <w:r>
              <w:rPr>
                <w:sz w:val="22"/>
              </w:rPr>
              <w:t>ROLE_GROUP</w:t>
            </w:r>
          </w:p>
        </w:tc>
        <w:tc>
          <w:tcPr>
            <w:tcW w:w="1474" w:type="dxa"/>
            <w:tcMar>
              <w:top w:w="70" w:type="dxa"/>
              <w:left w:w="100" w:type="dxa"/>
              <w:bottom w:w="70" w:type="dxa"/>
              <w:right w:w="100" w:type="dxa"/>
            </w:tcMar>
            <w:vAlign w:val="center"/>
          </w:tcPr>
          <w:p w14:paraId="5F75E4A8"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8D1EA28"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3810D44D" w14:textId="77777777" w:rsidR="00E171DD" w:rsidRDefault="00000000">
            <w:pPr>
              <w:jc w:val="center"/>
            </w:pPr>
            <w:r>
              <w:rPr>
                <w:sz w:val="22"/>
              </w:rPr>
              <w:t>+</w:t>
            </w:r>
          </w:p>
        </w:tc>
      </w:tr>
    </w:tbl>
    <w:p w14:paraId="2FE1A352" w14:textId="77777777" w:rsidR="00E171DD" w:rsidRDefault="00E171DD"/>
    <w:p w14:paraId="7E435707" w14:textId="6AC36B6C" w:rsidR="00E171DD" w:rsidRDefault="00000000">
      <w:pPr>
        <w:spacing w:after="40"/>
      </w:pPr>
      <w:r>
        <w:rPr>
          <w:b/>
        </w:rPr>
        <w:t>Ràng buộc 3</w:t>
      </w:r>
      <w:r w:rsidR="001B0689">
        <w:rPr>
          <w:b/>
        </w:rPr>
        <w:t>7</w:t>
      </w:r>
      <w:r>
        <w:rPr>
          <w:b/>
        </w:rPr>
        <w:t>: Mỗi KHACH_HANG phải thuộc một USERS.</w:t>
      </w:r>
    </w:p>
    <w:p w14:paraId="786EAA5D" w14:textId="77777777" w:rsidR="00E171DD" w:rsidRDefault="00000000">
      <w:pPr>
        <w:spacing w:after="0"/>
        <w:ind w:left="397" w:hanging="397"/>
      </w:pPr>
      <w:r>
        <w:t>Bối cảnh: KHACH_HANG, USERS</w:t>
      </w:r>
    </w:p>
    <w:p w14:paraId="488AB7AF" w14:textId="77777777" w:rsidR="00E171DD" w:rsidRDefault="00000000">
      <w:pPr>
        <w:spacing w:after="0"/>
        <w:ind w:left="397" w:hanging="397"/>
      </w:pPr>
      <w:r>
        <w:t>Nội dung: Mỗi KHACH_HANG phải thuộc một USERS.</w:t>
      </w:r>
    </w:p>
    <w:p w14:paraId="0CB57ED5"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58FC4899" w14:textId="77777777">
        <w:tc>
          <w:tcPr>
            <w:tcW w:w="2324" w:type="dxa"/>
            <w:tcMar>
              <w:top w:w="70" w:type="dxa"/>
              <w:left w:w="100" w:type="dxa"/>
              <w:bottom w:w="70" w:type="dxa"/>
              <w:right w:w="100" w:type="dxa"/>
            </w:tcMar>
            <w:vAlign w:val="center"/>
          </w:tcPr>
          <w:p w14:paraId="29CF6515" w14:textId="35A46CF1" w:rsidR="00E171DD" w:rsidRDefault="00000000">
            <w:pPr>
              <w:jc w:val="center"/>
            </w:pPr>
            <w:r>
              <w:rPr>
                <w:b/>
                <w:sz w:val="22"/>
              </w:rPr>
              <w:t>RB3</w:t>
            </w:r>
            <w:r w:rsidR="001B0689">
              <w:rPr>
                <w:b/>
                <w:sz w:val="22"/>
              </w:rPr>
              <w:t>7</w:t>
            </w:r>
          </w:p>
        </w:tc>
        <w:tc>
          <w:tcPr>
            <w:tcW w:w="1474" w:type="dxa"/>
            <w:tcMar>
              <w:top w:w="70" w:type="dxa"/>
              <w:left w:w="100" w:type="dxa"/>
              <w:bottom w:w="70" w:type="dxa"/>
              <w:right w:w="100" w:type="dxa"/>
            </w:tcMar>
            <w:vAlign w:val="center"/>
          </w:tcPr>
          <w:p w14:paraId="146596D8"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1858A97F"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1C6B3C7D" w14:textId="77777777" w:rsidR="00E171DD" w:rsidRDefault="00000000">
            <w:pPr>
              <w:jc w:val="center"/>
            </w:pPr>
            <w:r>
              <w:rPr>
                <w:b/>
                <w:sz w:val="22"/>
              </w:rPr>
              <w:t>Xóa</w:t>
            </w:r>
          </w:p>
        </w:tc>
      </w:tr>
      <w:tr w:rsidR="00E171DD" w14:paraId="64810109" w14:textId="77777777">
        <w:tc>
          <w:tcPr>
            <w:tcW w:w="2324" w:type="dxa"/>
            <w:tcMar>
              <w:top w:w="70" w:type="dxa"/>
              <w:left w:w="100" w:type="dxa"/>
              <w:bottom w:w="70" w:type="dxa"/>
              <w:right w:w="100" w:type="dxa"/>
            </w:tcMar>
            <w:vAlign w:val="center"/>
          </w:tcPr>
          <w:p w14:paraId="6179F078" w14:textId="77777777" w:rsidR="00E171DD" w:rsidRDefault="00000000">
            <w:r>
              <w:rPr>
                <w:sz w:val="22"/>
              </w:rPr>
              <w:t>KHACH_HANG</w:t>
            </w:r>
          </w:p>
        </w:tc>
        <w:tc>
          <w:tcPr>
            <w:tcW w:w="1474" w:type="dxa"/>
            <w:tcMar>
              <w:top w:w="70" w:type="dxa"/>
              <w:left w:w="100" w:type="dxa"/>
              <w:bottom w:w="70" w:type="dxa"/>
              <w:right w:w="100" w:type="dxa"/>
            </w:tcMar>
            <w:vAlign w:val="center"/>
          </w:tcPr>
          <w:p w14:paraId="1E0B1219"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29C20F24" w14:textId="77777777" w:rsidR="00E171DD" w:rsidRDefault="00000000">
            <w:pPr>
              <w:jc w:val="center"/>
            </w:pPr>
            <w:r>
              <w:rPr>
                <w:sz w:val="22"/>
              </w:rPr>
              <w:t>+(USER_ID)</w:t>
            </w:r>
          </w:p>
        </w:tc>
        <w:tc>
          <w:tcPr>
            <w:tcW w:w="1474" w:type="dxa"/>
            <w:tcMar>
              <w:top w:w="70" w:type="dxa"/>
              <w:left w:w="100" w:type="dxa"/>
              <w:bottom w:w="70" w:type="dxa"/>
              <w:right w:w="100" w:type="dxa"/>
            </w:tcMar>
            <w:vAlign w:val="center"/>
          </w:tcPr>
          <w:p w14:paraId="14CBAB8D" w14:textId="77777777" w:rsidR="00E171DD" w:rsidRDefault="00000000">
            <w:pPr>
              <w:jc w:val="center"/>
            </w:pPr>
            <w:r>
              <w:rPr>
                <w:sz w:val="22"/>
              </w:rPr>
              <w:t>-</w:t>
            </w:r>
          </w:p>
        </w:tc>
      </w:tr>
      <w:tr w:rsidR="00E171DD" w14:paraId="097F4AD0" w14:textId="77777777">
        <w:tc>
          <w:tcPr>
            <w:tcW w:w="2324" w:type="dxa"/>
            <w:tcMar>
              <w:top w:w="70" w:type="dxa"/>
              <w:left w:w="100" w:type="dxa"/>
              <w:bottom w:w="70" w:type="dxa"/>
              <w:right w:w="100" w:type="dxa"/>
            </w:tcMar>
            <w:vAlign w:val="center"/>
          </w:tcPr>
          <w:p w14:paraId="441194AE" w14:textId="77777777" w:rsidR="00E171DD" w:rsidRDefault="00000000">
            <w:r>
              <w:rPr>
                <w:sz w:val="22"/>
              </w:rPr>
              <w:t>USERS</w:t>
            </w:r>
          </w:p>
        </w:tc>
        <w:tc>
          <w:tcPr>
            <w:tcW w:w="1474" w:type="dxa"/>
            <w:tcMar>
              <w:top w:w="70" w:type="dxa"/>
              <w:left w:w="100" w:type="dxa"/>
              <w:bottom w:w="70" w:type="dxa"/>
              <w:right w:w="100" w:type="dxa"/>
            </w:tcMar>
            <w:vAlign w:val="center"/>
          </w:tcPr>
          <w:p w14:paraId="7181ABF4"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6AE9A31"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435E08AA" w14:textId="77777777" w:rsidR="00E171DD" w:rsidRDefault="00000000">
            <w:pPr>
              <w:jc w:val="center"/>
            </w:pPr>
            <w:r>
              <w:rPr>
                <w:sz w:val="22"/>
              </w:rPr>
              <w:t>+</w:t>
            </w:r>
          </w:p>
        </w:tc>
      </w:tr>
    </w:tbl>
    <w:p w14:paraId="7365B3FF" w14:textId="77777777" w:rsidR="00E171DD" w:rsidRDefault="00E171DD"/>
    <w:p w14:paraId="1FB744CF" w14:textId="54D4C6FA" w:rsidR="00E171DD" w:rsidRDefault="00000000">
      <w:pPr>
        <w:spacing w:after="40"/>
      </w:pPr>
      <w:r>
        <w:rPr>
          <w:b/>
        </w:rPr>
        <w:t>Ràng buộc 3</w:t>
      </w:r>
      <w:r w:rsidR="001B0689">
        <w:rPr>
          <w:b/>
        </w:rPr>
        <w:t>8</w:t>
      </w:r>
      <w:r>
        <w:rPr>
          <w:b/>
        </w:rPr>
        <w:t>: Mỗi KHACH_HANG phải thuộc một HANG_KHACH_HANG qua MA_HANG.</w:t>
      </w:r>
    </w:p>
    <w:p w14:paraId="54D786C0" w14:textId="77777777" w:rsidR="00E171DD" w:rsidRDefault="00000000">
      <w:pPr>
        <w:spacing w:after="0"/>
        <w:ind w:left="397" w:hanging="397"/>
      </w:pPr>
      <w:r>
        <w:t>Bối cảnh: KHACH_HANG, HANG_KHACH_HANG</w:t>
      </w:r>
    </w:p>
    <w:p w14:paraId="6B594D83" w14:textId="77777777" w:rsidR="00E171DD" w:rsidRDefault="00000000">
      <w:pPr>
        <w:spacing w:after="0"/>
        <w:ind w:left="397" w:hanging="397"/>
      </w:pPr>
      <w:r>
        <w:t>Nội dung: Mỗi KHACH_HANG phải thuộc một HANG_KHACH_HANG qua MA_HANG.</w:t>
      </w:r>
    </w:p>
    <w:p w14:paraId="5BFF8BA8"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65956334" w14:textId="77777777">
        <w:tc>
          <w:tcPr>
            <w:tcW w:w="2324" w:type="dxa"/>
            <w:tcMar>
              <w:top w:w="70" w:type="dxa"/>
              <w:left w:w="100" w:type="dxa"/>
              <w:bottom w:w="70" w:type="dxa"/>
              <w:right w:w="100" w:type="dxa"/>
            </w:tcMar>
            <w:vAlign w:val="center"/>
          </w:tcPr>
          <w:p w14:paraId="759D899D" w14:textId="5F17B03D" w:rsidR="00E171DD" w:rsidRDefault="00000000">
            <w:pPr>
              <w:jc w:val="center"/>
            </w:pPr>
            <w:r>
              <w:rPr>
                <w:b/>
                <w:sz w:val="22"/>
              </w:rPr>
              <w:t>RB3</w:t>
            </w:r>
            <w:r w:rsidR="001B0689">
              <w:rPr>
                <w:b/>
                <w:sz w:val="22"/>
              </w:rPr>
              <w:t>8</w:t>
            </w:r>
          </w:p>
        </w:tc>
        <w:tc>
          <w:tcPr>
            <w:tcW w:w="1474" w:type="dxa"/>
            <w:tcMar>
              <w:top w:w="70" w:type="dxa"/>
              <w:left w:w="100" w:type="dxa"/>
              <w:bottom w:w="70" w:type="dxa"/>
              <w:right w:w="100" w:type="dxa"/>
            </w:tcMar>
            <w:vAlign w:val="center"/>
          </w:tcPr>
          <w:p w14:paraId="37B54738"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4079FA7F"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28BBB19" w14:textId="77777777" w:rsidR="00E171DD" w:rsidRDefault="00000000">
            <w:pPr>
              <w:jc w:val="center"/>
            </w:pPr>
            <w:r>
              <w:rPr>
                <w:b/>
                <w:sz w:val="22"/>
              </w:rPr>
              <w:t>Xóa</w:t>
            </w:r>
          </w:p>
        </w:tc>
      </w:tr>
      <w:tr w:rsidR="00E171DD" w14:paraId="734DCA26" w14:textId="77777777">
        <w:tc>
          <w:tcPr>
            <w:tcW w:w="2324" w:type="dxa"/>
            <w:tcMar>
              <w:top w:w="70" w:type="dxa"/>
              <w:left w:w="100" w:type="dxa"/>
              <w:bottom w:w="70" w:type="dxa"/>
              <w:right w:w="100" w:type="dxa"/>
            </w:tcMar>
            <w:vAlign w:val="center"/>
          </w:tcPr>
          <w:p w14:paraId="2F0BB9C7" w14:textId="77777777" w:rsidR="00E171DD" w:rsidRDefault="00000000">
            <w:r>
              <w:rPr>
                <w:sz w:val="22"/>
              </w:rPr>
              <w:t>KHACH_HANG</w:t>
            </w:r>
          </w:p>
        </w:tc>
        <w:tc>
          <w:tcPr>
            <w:tcW w:w="1474" w:type="dxa"/>
            <w:tcMar>
              <w:top w:w="70" w:type="dxa"/>
              <w:left w:w="100" w:type="dxa"/>
              <w:bottom w:w="70" w:type="dxa"/>
              <w:right w:w="100" w:type="dxa"/>
            </w:tcMar>
            <w:vAlign w:val="center"/>
          </w:tcPr>
          <w:p w14:paraId="6FE2D2BE"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6BBBBFDA" w14:textId="77777777" w:rsidR="00E171DD" w:rsidRDefault="00000000">
            <w:pPr>
              <w:jc w:val="center"/>
            </w:pPr>
            <w:r>
              <w:rPr>
                <w:sz w:val="22"/>
              </w:rPr>
              <w:t>+(MA_HANG)</w:t>
            </w:r>
          </w:p>
        </w:tc>
        <w:tc>
          <w:tcPr>
            <w:tcW w:w="1474" w:type="dxa"/>
            <w:tcMar>
              <w:top w:w="70" w:type="dxa"/>
              <w:left w:w="100" w:type="dxa"/>
              <w:bottom w:w="70" w:type="dxa"/>
              <w:right w:w="100" w:type="dxa"/>
            </w:tcMar>
            <w:vAlign w:val="center"/>
          </w:tcPr>
          <w:p w14:paraId="1CBBFFB7" w14:textId="77777777" w:rsidR="00E171DD" w:rsidRDefault="00000000">
            <w:pPr>
              <w:jc w:val="center"/>
            </w:pPr>
            <w:r>
              <w:rPr>
                <w:sz w:val="22"/>
              </w:rPr>
              <w:t>-</w:t>
            </w:r>
          </w:p>
        </w:tc>
      </w:tr>
      <w:tr w:rsidR="00E171DD" w14:paraId="1BFD153F" w14:textId="77777777">
        <w:tc>
          <w:tcPr>
            <w:tcW w:w="2324" w:type="dxa"/>
            <w:tcMar>
              <w:top w:w="70" w:type="dxa"/>
              <w:left w:w="100" w:type="dxa"/>
              <w:bottom w:w="70" w:type="dxa"/>
              <w:right w:w="100" w:type="dxa"/>
            </w:tcMar>
            <w:vAlign w:val="center"/>
          </w:tcPr>
          <w:p w14:paraId="0A50F644" w14:textId="77777777" w:rsidR="00E171DD" w:rsidRDefault="00000000">
            <w:r>
              <w:rPr>
                <w:sz w:val="22"/>
              </w:rPr>
              <w:t>HANG_KHACH_HANG</w:t>
            </w:r>
          </w:p>
        </w:tc>
        <w:tc>
          <w:tcPr>
            <w:tcW w:w="1474" w:type="dxa"/>
            <w:tcMar>
              <w:top w:w="70" w:type="dxa"/>
              <w:left w:w="100" w:type="dxa"/>
              <w:bottom w:w="70" w:type="dxa"/>
              <w:right w:w="100" w:type="dxa"/>
            </w:tcMar>
            <w:vAlign w:val="center"/>
          </w:tcPr>
          <w:p w14:paraId="5F0435E4"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F944598"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363EA2EC" w14:textId="77777777" w:rsidR="00E171DD" w:rsidRDefault="00000000">
            <w:pPr>
              <w:jc w:val="center"/>
            </w:pPr>
            <w:r>
              <w:rPr>
                <w:sz w:val="22"/>
              </w:rPr>
              <w:t>+</w:t>
            </w:r>
          </w:p>
        </w:tc>
      </w:tr>
    </w:tbl>
    <w:p w14:paraId="5724DFBC" w14:textId="77777777" w:rsidR="00E171DD" w:rsidRDefault="00E171DD"/>
    <w:p w14:paraId="3CA824EF" w14:textId="30289BA4" w:rsidR="00E171DD" w:rsidRDefault="00000000">
      <w:pPr>
        <w:spacing w:after="40"/>
      </w:pPr>
      <w:r>
        <w:rPr>
          <w:b/>
        </w:rPr>
        <w:t xml:space="preserve">Ràng buộc </w:t>
      </w:r>
      <w:r w:rsidR="001B0689">
        <w:rPr>
          <w:b/>
        </w:rPr>
        <w:t>39</w:t>
      </w:r>
      <w:r>
        <w:rPr>
          <w:b/>
        </w:rPr>
        <w:t>: Mỗi HOA_DON phải thuộc một KHACH_HANG.</w:t>
      </w:r>
    </w:p>
    <w:p w14:paraId="199DC569" w14:textId="77777777" w:rsidR="00E171DD" w:rsidRDefault="00000000">
      <w:pPr>
        <w:spacing w:after="0"/>
        <w:ind w:left="397" w:hanging="397"/>
      </w:pPr>
      <w:r>
        <w:t>Bối cảnh: HOA_DON, KHACH_HANG</w:t>
      </w:r>
    </w:p>
    <w:p w14:paraId="54AB05CA" w14:textId="77777777" w:rsidR="00E171DD" w:rsidRDefault="00000000">
      <w:pPr>
        <w:spacing w:after="0"/>
        <w:ind w:left="397" w:hanging="397"/>
      </w:pPr>
      <w:r>
        <w:t>Nội dung: Mỗi HOA_DON phải thuộc một KHACH_HANG.</w:t>
      </w:r>
    </w:p>
    <w:p w14:paraId="4009FC83"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143A126F" w14:textId="77777777">
        <w:tc>
          <w:tcPr>
            <w:tcW w:w="2324" w:type="dxa"/>
            <w:tcMar>
              <w:top w:w="70" w:type="dxa"/>
              <w:left w:w="100" w:type="dxa"/>
              <w:bottom w:w="70" w:type="dxa"/>
              <w:right w:w="100" w:type="dxa"/>
            </w:tcMar>
            <w:vAlign w:val="center"/>
          </w:tcPr>
          <w:p w14:paraId="5A28F72B" w14:textId="3F58C1BF" w:rsidR="00E171DD" w:rsidRDefault="00000000">
            <w:pPr>
              <w:jc w:val="center"/>
            </w:pPr>
            <w:r>
              <w:rPr>
                <w:b/>
                <w:sz w:val="22"/>
              </w:rPr>
              <w:t>RB</w:t>
            </w:r>
            <w:r w:rsidR="001B0689">
              <w:rPr>
                <w:b/>
                <w:sz w:val="22"/>
              </w:rPr>
              <w:t>39</w:t>
            </w:r>
          </w:p>
        </w:tc>
        <w:tc>
          <w:tcPr>
            <w:tcW w:w="1474" w:type="dxa"/>
            <w:tcMar>
              <w:top w:w="70" w:type="dxa"/>
              <w:left w:w="100" w:type="dxa"/>
              <w:bottom w:w="70" w:type="dxa"/>
              <w:right w:w="100" w:type="dxa"/>
            </w:tcMar>
            <w:vAlign w:val="center"/>
          </w:tcPr>
          <w:p w14:paraId="709F14B2"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21E9D5F8"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2C254C0" w14:textId="77777777" w:rsidR="00E171DD" w:rsidRDefault="00000000">
            <w:pPr>
              <w:jc w:val="center"/>
            </w:pPr>
            <w:r>
              <w:rPr>
                <w:b/>
                <w:sz w:val="22"/>
              </w:rPr>
              <w:t>Xóa</w:t>
            </w:r>
          </w:p>
        </w:tc>
      </w:tr>
      <w:tr w:rsidR="00E171DD" w14:paraId="0D7CD219" w14:textId="77777777">
        <w:tc>
          <w:tcPr>
            <w:tcW w:w="2324" w:type="dxa"/>
            <w:tcMar>
              <w:top w:w="70" w:type="dxa"/>
              <w:left w:w="100" w:type="dxa"/>
              <w:bottom w:w="70" w:type="dxa"/>
              <w:right w:w="100" w:type="dxa"/>
            </w:tcMar>
            <w:vAlign w:val="center"/>
          </w:tcPr>
          <w:p w14:paraId="12E1E725" w14:textId="77777777" w:rsidR="00E171DD" w:rsidRDefault="00000000">
            <w:r>
              <w:rPr>
                <w:sz w:val="22"/>
              </w:rPr>
              <w:t>HOA_DON</w:t>
            </w:r>
          </w:p>
        </w:tc>
        <w:tc>
          <w:tcPr>
            <w:tcW w:w="1474" w:type="dxa"/>
            <w:tcMar>
              <w:top w:w="70" w:type="dxa"/>
              <w:left w:w="100" w:type="dxa"/>
              <w:bottom w:w="70" w:type="dxa"/>
              <w:right w:w="100" w:type="dxa"/>
            </w:tcMar>
            <w:vAlign w:val="center"/>
          </w:tcPr>
          <w:p w14:paraId="7F6D4078"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D4F271E" w14:textId="77777777" w:rsidR="00E171DD" w:rsidRDefault="00000000">
            <w:pPr>
              <w:jc w:val="center"/>
            </w:pPr>
            <w:r>
              <w:rPr>
                <w:sz w:val="22"/>
              </w:rPr>
              <w:t>+(MAKH)</w:t>
            </w:r>
          </w:p>
        </w:tc>
        <w:tc>
          <w:tcPr>
            <w:tcW w:w="1474" w:type="dxa"/>
            <w:tcMar>
              <w:top w:w="70" w:type="dxa"/>
              <w:left w:w="100" w:type="dxa"/>
              <w:bottom w:w="70" w:type="dxa"/>
              <w:right w:w="100" w:type="dxa"/>
            </w:tcMar>
            <w:vAlign w:val="center"/>
          </w:tcPr>
          <w:p w14:paraId="009C768E" w14:textId="77777777" w:rsidR="00E171DD" w:rsidRDefault="00000000">
            <w:pPr>
              <w:jc w:val="center"/>
            </w:pPr>
            <w:r>
              <w:rPr>
                <w:sz w:val="22"/>
              </w:rPr>
              <w:t>-</w:t>
            </w:r>
          </w:p>
        </w:tc>
      </w:tr>
      <w:tr w:rsidR="00E171DD" w14:paraId="0F55E195" w14:textId="77777777">
        <w:tc>
          <w:tcPr>
            <w:tcW w:w="2324" w:type="dxa"/>
            <w:tcMar>
              <w:top w:w="70" w:type="dxa"/>
              <w:left w:w="100" w:type="dxa"/>
              <w:bottom w:w="70" w:type="dxa"/>
              <w:right w:w="100" w:type="dxa"/>
            </w:tcMar>
            <w:vAlign w:val="center"/>
          </w:tcPr>
          <w:p w14:paraId="0894B884" w14:textId="77777777" w:rsidR="00E171DD" w:rsidRDefault="00000000">
            <w:r>
              <w:rPr>
                <w:sz w:val="22"/>
              </w:rPr>
              <w:t>KHACH_HANG</w:t>
            </w:r>
          </w:p>
        </w:tc>
        <w:tc>
          <w:tcPr>
            <w:tcW w:w="1474" w:type="dxa"/>
            <w:tcMar>
              <w:top w:w="70" w:type="dxa"/>
              <w:left w:w="100" w:type="dxa"/>
              <w:bottom w:w="70" w:type="dxa"/>
              <w:right w:w="100" w:type="dxa"/>
            </w:tcMar>
            <w:vAlign w:val="center"/>
          </w:tcPr>
          <w:p w14:paraId="4C775E1B"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A621235"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3F6135B3" w14:textId="77777777" w:rsidR="00E171DD" w:rsidRDefault="00000000">
            <w:pPr>
              <w:jc w:val="center"/>
            </w:pPr>
            <w:r>
              <w:rPr>
                <w:sz w:val="22"/>
              </w:rPr>
              <w:t>+</w:t>
            </w:r>
          </w:p>
        </w:tc>
      </w:tr>
    </w:tbl>
    <w:p w14:paraId="6CBBC487" w14:textId="77777777" w:rsidR="00E171DD" w:rsidRDefault="00E171DD"/>
    <w:p w14:paraId="7A6F601B" w14:textId="64C18FCC" w:rsidR="000A0907" w:rsidRPr="00512210" w:rsidRDefault="00000000" w:rsidP="000A0907">
      <w:pPr>
        <w:spacing w:after="138"/>
        <w:ind w:left="-5"/>
        <w:rPr>
          <w:rFonts w:cs="Times New Roman"/>
        </w:rPr>
      </w:pPr>
      <w:r>
        <w:rPr>
          <w:b/>
        </w:rPr>
        <w:t>Ràng buộc 4</w:t>
      </w:r>
      <w:r w:rsidR="001B0689">
        <w:rPr>
          <w:b/>
        </w:rPr>
        <w:t>0</w:t>
      </w:r>
      <w:r>
        <w:rPr>
          <w:b/>
        </w:rPr>
        <w:t xml:space="preserve">: </w:t>
      </w:r>
      <w:r w:rsidR="000A0907" w:rsidRPr="00512210">
        <w:rPr>
          <w:rFonts w:cs="Times New Roman"/>
          <w:b/>
        </w:rPr>
        <w:t xml:space="preserve">Mỗi hóa đơn phải thuộc một nhân viên. </w:t>
      </w:r>
    </w:p>
    <w:p w14:paraId="1DC6EFC2" w14:textId="77777777" w:rsidR="00E171DD" w:rsidRDefault="00000000" w:rsidP="000A0907">
      <w:pPr>
        <w:spacing w:after="40"/>
      </w:pPr>
      <w:r>
        <w:t>Bối cảnh: HOA_DON, NHAN_VIEN</w:t>
      </w:r>
    </w:p>
    <w:p w14:paraId="73E8BA5E" w14:textId="77777777" w:rsidR="00E171DD" w:rsidRDefault="00000000">
      <w:pPr>
        <w:spacing w:after="0"/>
        <w:ind w:left="397" w:hanging="397"/>
      </w:pPr>
      <w:r>
        <w:t xml:space="preserve">Nội dung: </w:t>
      </w:r>
      <w:r w:rsidR="000A0907" w:rsidRPr="00512210">
        <w:rPr>
          <w:rFonts w:ascii="Cambria Math" w:eastAsia="Cambria Math" w:hAnsi="Cambria Math" w:cs="Cambria Math"/>
        </w:rPr>
        <w:t>∀</w:t>
      </w:r>
      <w:r w:rsidR="000A0907" w:rsidRPr="00512210">
        <w:rPr>
          <w:rFonts w:cs="Times New Roman"/>
        </w:rPr>
        <w:t xml:space="preserve"> hd </w:t>
      </w:r>
      <w:r w:rsidR="000A0907" w:rsidRPr="00512210">
        <w:rPr>
          <w:rFonts w:ascii="Cambria Math" w:eastAsia="Cambria Math" w:hAnsi="Cambria Math" w:cs="Cambria Math"/>
        </w:rPr>
        <w:t>∈</w:t>
      </w:r>
      <w:r w:rsidR="000A0907" w:rsidRPr="00512210">
        <w:rPr>
          <w:rFonts w:cs="Times New Roman"/>
        </w:rPr>
        <w:t xml:space="preserve"> HOA_DON, </w:t>
      </w:r>
      <w:r w:rsidR="000A0907" w:rsidRPr="00512210">
        <w:rPr>
          <w:rFonts w:ascii="Cambria Math" w:eastAsia="Cambria Math" w:hAnsi="Cambria Math" w:cs="Cambria Math"/>
        </w:rPr>
        <w:t>∃</w:t>
      </w:r>
      <w:r w:rsidR="000A0907" w:rsidRPr="00512210">
        <w:rPr>
          <w:rFonts w:cs="Times New Roman"/>
        </w:rPr>
        <w:t xml:space="preserve"> nv </w:t>
      </w:r>
      <w:r w:rsidR="000A0907" w:rsidRPr="00512210">
        <w:rPr>
          <w:rFonts w:ascii="Cambria Math" w:eastAsia="Cambria Math" w:hAnsi="Cambria Math" w:cs="Cambria Math"/>
        </w:rPr>
        <w:t>∈</w:t>
      </w:r>
      <w:r w:rsidR="000A0907" w:rsidRPr="00512210">
        <w:rPr>
          <w:rFonts w:cs="Times New Roman"/>
        </w:rPr>
        <w:t xml:space="preserve"> NHAN_VIEN: hd.MANV = nv.MANV  </w:t>
      </w:r>
    </w:p>
    <w:p w14:paraId="4242A0A2"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4EBAFCF6" w14:textId="77777777">
        <w:tc>
          <w:tcPr>
            <w:tcW w:w="2324" w:type="dxa"/>
            <w:tcMar>
              <w:top w:w="70" w:type="dxa"/>
              <w:left w:w="100" w:type="dxa"/>
              <w:bottom w:w="70" w:type="dxa"/>
              <w:right w:w="100" w:type="dxa"/>
            </w:tcMar>
            <w:vAlign w:val="center"/>
          </w:tcPr>
          <w:p w14:paraId="111943B1" w14:textId="24A9854C" w:rsidR="00E171DD" w:rsidRDefault="00000000">
            <w:pPr>
              <w:jc w:val="center"/>
            </w:pPr>
            <w:r>
              <w:rPr>
                <w:b/>
                <w:sz w:val="22"/>
              </w:rPr>
              <w:t>RB4</w:t>
            </w:r>
            <w:r w:rsidR="001B0689">
              <w:rPr>
                <w:b/>
                <w:sz w:val="22"/>
              </w:rPr>
              <w:t>0</w:t>
            </w:r>
          </w:p>
        </w:tc>
        <w:tc>
          <w:tcPr>
            <w:tcW w:w="1474" w:type="dxa"/>
            <w:tcMar>
              <w:top w:w="70" w:type="dxa"/>
              <w:left w:w="100" w:type="dxa"/>
              <w:bottom w:w="70" w:type="dxa"/>
              <w:right w:w="100" w:type="dxa"/>
            </w:tcMar>
            <w:vAlign w:val="center"/>
          </w:tcPr>
          <w:p w14:paraId="114692CE"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5B7A9079"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08054F2C" w14:textId="77777777" w:rsidR="00E171DD" w:rsidRDefault="00000000">
            <w:pPr>
              <w:jc w:val="center"/>
            </w:pPr>
            <w:r>
              <w:rPr>
                <w:b/>
                <w:sz w:val="22"/>
              </w:rPr>
              <w:t>Xóa</w:t>
            </w:r>
          </w:p>
        </w:tc>
      </w:tr>
      <w:tr w:rsidR="00E171DD" w14:paraId="43D56002" w14:textId="77777777">
        <w:tc>
          <w:tcPr>
            <w:tcW w:w="2324" w:type="dxa"/>
            <w:tcMar>
              <w:top w:w="70" w:type="dxa"/>
              <w:left w:w="100" w:type="dxa"/>
              <w:bottom w:w="70" w:type="dxa"/>
              <w:right w:w="100" w:type="dxa"/>
            </w:tcMar>
            <w:vAlign w:val="center"/>
          </w:tcPr>
          <w:p w14:paraId="7687491F" w14:textId="77777777" w:rsidR="00E171DD" w:rsidRDefault="00000000">
            <w:r>
              <w:rPr>
                <w:sz w:val="22"/>
              </w:rPr>
              <w:t>HOA_DON</w:t>
            </w:r>
          </w:p>
        </w:tc>
        <w:tc>
          <w:tcPr>
            <w:tcW w:w="1474" w:type="dxa"/>
            <w:tcMar>
              <w:top w:w="70" w:type="dxa"/>
              <w:left w:w="100" w:type="dxa"/>
              <w:bottom w:w="70" w:type="dxa"/>
              <w:right w:w="100" w:type="dxa"/>
            </w:tcMar>
            <w:vAlign w:val="center"/>
          </w:tcPr>
          <w:p w14:paraId="3F0D2FB6"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7EC1FEC" w14:textId="77777777" w:rsidR="00E171DD" w:rsidRDefault="00000000">
            <w:pPr>
              <w:jc w:val="center"/>
            </w:pPr>
            <w:r>
              <w:rPr>
                <w:sz w:val="22"/>
              </w:rPr>
              <w:t>+(MANV)</w:t>
            </w:r>
          </w:p>
        </w:tc>
        <w:tc>
          <w:tcPr>
            <w:tcW w:w="1474" w:type="dxa"/>
            <w:tcMar>
              <w:top w:w="70" w:type="dxa"/>
              <w:left w:w="100" w:type="dxa"/>
              <w:bottom w:w="70" w:type="dxa"/>
              <w:right w:w="100" w:type="dxa"/>
            </w:tcMar>
            <w:vAlign w:val="center"/>
          </w:tcPr>
          <w:p w14:paraId="38919386" w14:textId="77777777" w:rsidR="00E171DD" w:rsidRDefault="00000000">
            <w:pPr>
              <w:jc w:val="center"/>
            </w:pPr>
            <w:r>
              <w:rPr>
                <w:sz w:val="22"/>
              </w:rPr>
              <w:t>-</w:t>
            </w:r>
          </w:p>
        </w:tc>
      </w:tr>
      <w:tr w:rsidR="00E171DD" w14:paraId="4042CDED" w14:textId="77777777">
        <w:tc>
          <w:tcPr>
            <w:tcW w:w="2324" w:type="dxa"/>
            <w:tcMar>
              <w:top w:w="70" w:type="dxa"/>
              <w:left w:w="100" w:type="dxa"/>
              <w:bottom w:w="70" w:type="dxa"/>
              <w:right w:w="100" w:type="dxa"/>
            </w:tcMar>
            <w:vAlign w:val="center"/>
          </w:tcPr>
          <w:p w14:paraId="6BD10EE1" w14:textId="77777777" w:rsidR="00E171DD" w:rsidRDefault="00000000">
            <w:r>
              <w:rPr>
                <w:sz w:val="22"/>
              </w:rPr>
              <w:t>NHAN_VIEN</w:t>
            </w:r>
          </w:p>
        </w:tc>
        <w:tc>
          <w:tcPr>
            <w:tcW w:w="1474" w:type="dxa"/>
            <w:tcMar>
              <w:top w:w="70" w:type="dxa"/>
              <w:left w:w="100" w:type="dxa"/>
              <w:bottom w:w="70" w:type="dxa"/>
              <w:right w:w="100" w:type="dxa"/>
            </w:tcMar>
            <w:vAlign w:val="center"/>
          </w:tcPr>
          <w:p w14:paraId="4E34CBFE"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5A82ABA9" w14:textId="77777777" w:rsidR="00E171DD" w:rsidRDefault="000A0907">
            <w:pPr>
              <w:jc w:val="center"/>
            </w:pPr>
            <w:r>
              <w:rPr>
                <w:sz w:val="22"/>
              </w:rPr>
              <w:t>-</w:t>
            </w:r>
          </w:p>
        </w:tc>
        <w:tc>
          <w:tcPr>
            <w:tcW w:w="1474" w:type="dxa"/>
            <w:tcMar>
              <w:top w:w="70" w:type="dxa"/>
              <w:left w:w="100" w:type="dxa"/>
              <w:bottom w:w="70" w:type="dxa"/>
              <w:right w:w="100" w:type="dxa"/>
            </w:tcMar>
            <w:vAlign w:val="center"/>
          </w:tcPr>
          <w:p w14:paraId="62004ACF" w14:textId="77777777" w:rsidR="00E171DD" w:rsidRDefault="00000000">
            <w:pPr>
              <w:jc w:val="center"/>
            </w:pPr>
            <w:r>
              <w:rPr>
                <w:sz w:val="22"/>
              </w:rPr>
              <w:t>+</w:t>
            </w:r>
          </w:p>
        </w:tc>
      </w:tr>
    </w:tbl>
    <w:p w14:paraId="5DE2D80F" w14:textId="77777777" w:rsidR="00E171DD" w:rsidRDefault="00E171DD"/>
    <w:p w14:paraId="6287A4EB" w14:textId="3505BD51" w:rsidR="00E171DD" w:rsidRDefault="00000000">
      <w:pPr>
        <w:spacing w:after="40"/>
      </w:pPr>
      <w:r>
        <w:rPr>
          <w:b/>
        </w:rPr>
        <w:t>Ràng buộc 4</w:t>
      </w:r>
      <w:r w:rsidR="001B0689">
        <w:rPr>
          <w:b/>
        </w:rPr>
        <w:t>1</w:t>
      </w:r>
      <w:r>
        <w:rPr>
          <w:b/>
        </w:rPr>
        <w:t>: Mỗi chi tiết thuê sân phải tham chiếu một SAN_CON hợp lệ.</w:t>
      </w:r>
    </w:p>
    <w:p w14:paraId="08CEB3AD" w14:textId="77777777" w:rsidR="00E171DD" w:rsidRDefault="00000000">
      <w:pPr>
        <w:spacing w:after="0"/>
        <w:ind w:left="397" w:hanging="397"/>
      </w:pPr>
      <w:r>
        <w:t>Bối cảnh: CHI_TIET_HOA_DON_THUE_SAN, SAN_CON</w:t>
      </w:r>
    </w:p>
    <w:p w14:paraId="7CCFA153" w14:textId="77777777" w:rsidR="00E171DD" w:rsidRDefault="00000000">
      <w:pPr>
        <w:spacing w:after="0"/>
        <w:ind w:left="397" w:hanging="397"/>
      </w:pPr>
      <w:r>
        <w:t>Nội dung: Mỗi chi tiết thuê sân phải tham chiếu một SAN_CON hợp lệ.</w:t>
      </w:r>
    </w:p>
    <w:p w14:paraId="446CF72C"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3CF271BC" w14:textId="77777777">
        <w:tc>
          <w:tcPr>
            <w:tcW w:w="2324" w:type="dxa"/>
            <w:tcMar>
              <w:top w:w="70" w:type="dxa"/>
              <w:left w:w="100" w:type="dxa"/>
              <w:bottom w:w="70" w:type="dxa"/>
              <w:right w:w="100" w:type="dxa"/>
            </w:tcMar>
            <w:vAlign w:val="center"/>
          </w:tcPr>
          <w:p w14:paraId="23531CF1" w14:textId="06BB334C" w:rsidR="00E171DD" w:rsidRDefault="00000000">
            <w:pPr>
              <w:jc w:val="center"/>
            </w:pPr>
            <w:r>
              <w:rPr>
                <w:b/>
                <w:sz w:val="22"/>
              </w:rPr>
              <w:t>RB4</w:t>
            </w:r>
            <w:r w:rsidR="001B0689">
              <w:rPr>
                <w:b/>
                <w:sz w:val="22"/>
              </w:rPr>
              <w:t>1</w:t>
            </w:r>
          </w:p>
        </w:tc>
        <w:tc>
          <w:tcPr>
            <w:tcW w:w="1474" w:type="dxa"/>
            <w:tcMar>
              <w:top w:w="70" w:type="dxa"/>
              <w:left w:w="100" w:type="dxa"/>
              <w:bottom w:w="70" w:type="dxa"/>
              <w:right w:w="100" w:type="dxa"/>
            </w:tcMar>
            <w:vAlign w:val="center"/>
          </w:tcPr>
          <w:p w14:paraId="468A07BE"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3857D4B9"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1C8888BD" w14:textId="77777777" w:rsidR="00E171DD" w:rsidRDefault="00000000">
            <w:pPr>
              <w:jc w:val="center"/>
            </w:pPr>
            <w:r>
              <w:rPr>
                <w:b/>
                <w:sz w:val="22"/>
              </w:rPr>
              <w:t>Xóa</w:t>
            </w:r>
          </w:p>
        </w:tc>
      </w:tr>
      <w:tr w:rsidR="00E171DD" w14:paraId="24A42AFE" w14:textId="77777777">
        <w:tc>
          <w:tcPr>
            <w:tcW w:w="2324" w:type="dxa"/>
            <w:tcMar>
              <w:top w:w="70" w:type="dxa"/>
              <w:left w:w="100" w:type="dxa"/>
              <w:bottom w:w="70" w:type="dxa"/>
              <w:right w:w="100" w:type="dxa"/>
            </w:tcMar>
            <w:vAlign w:val="center"/>
          </w:tcPr>
          <w:p w14:paraId="3C02002E" w14:textId="77777777" w:rsidR="00E171DD" w:rsidRDefault="00000000">
            <w:r>
              <w:rPr>
                <w:sz w:val="22"/>
              </w:rPr>
              <w:t>CHI_TIET_HOA_DON_THUE_SAN</w:t>
            </w:r>
          </w:p>
        </w:tc>
        <w:tc>
          <w:tcPr>
            <w:tcW w:w="1474" w:type="dxa"/>
            <w:tcMar>
              <w:top w:w="70" w:type="dxa"/>
              <w:left w:w="100" w:type="dxa"/>
              <w:bottom w:w="70" w:type="dxa"/>
              <w:right w:w="100" w:type="dxa"/>
            </w:tcMar>
            <w:vAlign w:val="center"/>
          </w:tcPr>
          <w:p w14:paraId="33CDB81B"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61CC403" w14:textId="77777777" w:rsidR="00E171DD" w:rsidRDefault="00000000">
            <w:pPr>
              <w:jc w:val="center"/>
            </w:pPr>
            <w:r>
              <w:rPr>
                <w:sz w:val="22"/>
              </w:rPr>
              <w:t>+(MASAN)</w:t>
            </w:r>
          </w:p>
        </w:tc>
        <w:tc>
          <w:tcPr>
            <w:tcW w:w="1474" w:type="dxa"/>
            <w:tcMar>
              <w:top w:w="70" w:type="dxa"/>
              <w:left w:w="100" w:type="dxa"/>
              <w:bottom w:w="70" w:type="dxa"/>
              <w:right w:w="100" w:type="dxa"/>
            </w:tcMar>
            <w:vAlign w:val="center"/>
          </w:tcPr>
          <w:p w14:paraId="4898AFFC" w14:textId="77777777" w:rsidR="00E171DD" w:rsidRDefault="00000000">
            <w:pPr>
              <w:jc w:val="center"/>
            </w:pPr>
            <w:r>
              <w:rPr>
                <w:sz w:val="22"/>
              </w:rPr>
              <w:t>-</w:t>
            </w:r>
          </w:p>
        </w:tc>
      </w:tr>
      <w:tr w:rsidR="00E171DD" w14:paraId="066CA379" w14:textId="77777777">
        <w:tc>
          <w:tcPr>
            <w:tcW w:w="2324" w:type="dxa"/>
            <w:tcMar>
              <w:top w:w="70" w:type="dxa"/>
              <w:left w:w="100" w:type="dxa"/>
              <w:bottom w:w="70" w:type="dxa"/>
              <w:right w:w="100" w:type="dxa"/>
            </w:tcMar>
            <w:vAlign w:val="center"/>
          </w:tcPr>
          <w:p w14:paraId="491220F3" w14:textId="77777777" w:rsidR="00E171DD" w:rsidRDefault="00000000">
            <w:r>
              <w:rPr>
                <w:sz w:val="22"/>
              </w:rPr>
              <w:t>SAN_CON</w:t>
            </w:r>
          </w:p>
        </w:tc>
        <w:tc>
          <w:tcPr>
            <w:tcW w:w="1474" w:type="dxa"/>
            <w:tcMar>
              <w:top w:w="70" w:type="dxa"/>
              <w:left w:w="100" w:type="dxa"/>
              <w:bottom w:w="70" w:type="dxa"/>
              <w:right w:w="100" w:type="dxa"/>
            </w:tcMar>
            <w:vAlign w:val="center"/>
          </w:tcPr>
          <w:p w14:paraId="5786D97A"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6B51F6EF"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427B11F4" w14:textId="77777777" w:rsidR="00E171DD" w:rsidRDefault="00000000">
            <w:pPr>
              <w:jc w:val="center"/>
            </w:pPr>
            <w:r>
              <w:rPr>
                <w:sz w:val="22"/>
              </w:rPr>
              <w:t>+</w:t>
            </w:r>
          </w:p>
        </w:tc>
      </w:tr>
    </w:tbl>
    <w:p w14:paraId="10C806AB" w14:textId="77777777" w:rsidR="00E171DD" w:rsidRDefault="00E171DD"/>
    <w:p w14:paraId="64B479F4" w14:textId="10D1042F" w:rsidR="00E171DD" w:rsidRDefault="00000000">
      <w:pPr>
        <w:spacing w:after="40"/>
      </w:pPr>
      <w:r>
        <w:rPr>
          <w:b/>
        </w:rPr>
        <w:t>Ràng buộc 4</w:t>
      </w:r>
      <w:r w:rsidR="001B0689">
        <w:rPr>
          <w:b/>
        </w:rPr>
        <w:t>2</w:t>
      </w:r>
      <w:r>
        <w:rPr>
          <w:b/>
        </w:rPr>
        <w:t>: Mỗi SAN_CON phải thuộc một KHU_VUC.</w:t>
      </w:r>
    </w:p>
    <w:p w14:paraId="7AB76971" w14:textId="77777777" w:rsidR="00E171DD" w:rsidRDefault="00000000">
      <w:pPr>
        <w:spacing w:after="0"/>
        <w:ind w:left="397" w:hanging="397"/>
      </w:pPr>
      <w:r>
        <w:t>Bối cảnh: SAN_CON, KHU_VUC</w:t>
      </w:r>
    </w:p>
    <w:p w14:paraId="69551227" w14:textId="77777777" w:rsidR="00E171DD" w:rsidRDefault="00000000">
      <w:pPr>
        <w:spacing w:after="0"/>
        <w:ind w:left="397" w:hanging="397"/>
      </w:pPr>
      <w:r>
        <w:t>Nội dung: Mỗi SAN_CON phải thuộc một KHU_VUC.</w:t>
      </w:r>
    </w:p>
    <w:p w14:paraId="7FA656FA"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4015B195" w14:textId="77777777">
        <w:tc>
          <w:tcPr>
            <w:tcW w:w="2324" w:type="dxa"/>
            <w:tcMar>
              <w:top w:w="70" w:type="dxa"/>
              <w:left w:w="100" w:type="dxa"/>
              <w:bottom w:w="70" w:type="dxa"/>
              <w:right w:w="100" w:type="dxa"/>
            </w:tcMar>
            <w:vAlign w:val="center"/>
          </w:tcPr>
          <w:p w14:paraId="2B63BBD8" w14:textId="61F94138" w:rsidR="00E171DD" w:rsidRDefault="00000000">
            <w:pPr>
              <w:jc w:val="center"/>
            </w:pPr>
            <w:r>
              <w:rPr>
                <w:b/>
                <w:sz w:val="22"/>
              </w:rPr>
              <w:t>RB4</w:t>
            </w:r>
            <w:r w:rsidR="001B0689">
              <w:rPr>
                <w:b/>
                <w:sz w:val="22"/>
              </w:rPr>
              <w:t>2</w:t>
            </w:r>
          </w:p>
        </w:tc>
        <w:tc>
          <w:tcPr>
            <w:tcW w:w="1474" w:type="dxa"/>
            <w:tcMar>
              <w:top w:w="70" w:type="dxa"/>
              <w:left w:w="100" w:type="dxa"/>
              <w:bottom w:w="70" w:type="dxa"/>
              <w:right w:w="100" w:type="dxa"/>
            </w:tcMar>
            <w:vAlign w:val="center"/>
          </w:tcPr>
          <w:p w14:paraId="2C2A0D3C"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44A8060"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192BCAF4" w14:textId="77777777" w:rsidR="00E171DD" w:rsidRDefault="00000000">
            <w:pPr>
              <w:jc w:val="center"/>
            </w:pPr>
            <w:r>
              <w:rPr>
                <w:b/>
                <w:sz w:val="22"/>
              </w:rPr>
              <w:t>Xóa</w:t>
            </w:r>
          </w:p>
        </w:tc>
      </w:tr>
      <w:tr w:rsidR="00E171DD" w14:paraId="62E6C376" w14:textId="77777777">
        <w:tc>
          <w:tcPr>
            <w:tcW w:w="2324" w:type="dxa"/>
            <w:tcMar>
              <w:top w:w="70" w:type="dxa"/>
              <w:left w:w="100" w:type="dxa"/>
              <w:bottom w:w="70" w:type="dxa"/>
              <w:right w:w="100" w:type="dxa"/>
            </w:tcMar>
            <w:vAlign w:val="center"/>
          </w:tcPr>
          <w:p w14:paraId="1B4A6AC9" w14:textId="77777777" w:rsidR="00E171DD" w:rsidRDefault="00000000">
            <w:r>
              <w:rPr>
                <w:sz w:val="22"/>
              </w:rPr>
              <w:t>SAN_CON</w:t>
            </w:r>
          </w:p>
        </w:tc>
        <w:tc>
          <w:tcPr>
            <w:tcW w:w="1474" w:type="dxa"/>
            <w:tcMar>
              <w:top w:w="70" w:type="dxa"/>
              <w:left w:w="100" w:type="dxa"/>
              <w:bottom w:w="70" w:type="dxa"/>
              <w:right w:w="100" w:type="dxa"/>
            </w:tcMar>
            <w:vAlign w:val="center"/>
          </w:tcPr>
          <w:p w14:paraId="10EF69B4"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BB6D935" w14:textId="77777777" w:rsidR="00E171DD" w:rsidRDefault="00000000">
            <w:pPr>
              <w:jc w:val="center"/>
            </w:pPr>
            <w:r>
              <w:rPr>
                <w:sz w:val="22"/>
              </w:rPr>
              <w:t>+(MAKV)</w:t>
            </w:r>
          </w:p>
        </w:tc>
        <w:tc>
          <w:tcPr>
            <w:tcW w:w="1474" w:type="dxa"/>
            <w:tcMar>
              <w:top w:w="70" w:type="dxa"/>
              <w:left w:w="100" w:type="dxa"/>
              <w:bottom w:w="70" w:type="dxa"/>
              <w:right w:w="100" w:type="dxa"/>
            </w:tcMar>
            <w:vAlign w:val="center"/>
          </w:tcPr>
          <w:p w14:paraId="40B7B6A6" w14:textId="77777777" w:rsidR="00E171DD" w:rsidRDefault="00000000">
            <w:pPr>
              <w:jc w:val="center"/>
            </w:pPr>
            <w:r>
              <w:rPr>
                <w:sz w:val="22"/>
              </w:rPr>
              <w:t>-</w:t>
            </w:r>
          </w:p>
        </w:tc>
      </w:tr>
      <w:tr w:rsidR="00E171DD" w14:paraId="33B31928" w14:textId="77777777">
        <w:tc>
          <w:tcPr>
            <w:tcW w:w="2324" w:type="dxa"/>
            <w:tcMar>
              <w:top w:w="70" w:type="dxa"/>
              <w:left w:w="100" w:type="dxa"/>
              <w:bottom w:w="70" w:type="dxa"/>
              <w:right w:w="100" w:type="dxa"/>
            </w:tcMar>
            <w:vAlign w:val="center"/>
          </w:tcPr>
          <w:p w14:paraId="49E578CF" w14:textId="77777777" w:rsidR="00E171DD" w:rsidRDefault="00000000">
            <w:r>
              <w:rPr>
                <w:sz w:val="22"/>
              </w:rPr>
              <w:t>KHU_VUC</w:t>
            </w:r>
          </w:p>
        </w:tc>
        <w:tc>
          <w:tcPr>
            <w:tcW w:w="1474" w:type="dxa"/>
            <w:tcMar>
              <w:top w:w="70" w:type="dxa"/>
              <w:left w:w="100" w:type="dxa"/>
              <w:bottom w:w="70" w:type="dxa"/>
              <w:right w:w="100" w:type="dxa"/>
            </w:tcMar>
            <w:vAlign w:val="center"/>
          </w:tcPr>
          <w:p w14:paraId="0358691B"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1C4E45B"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29797610" w14:textId="77777777" w:rsidR="00E171DD" w:rsidRDefault="00000000">
            <w:pPr>
              <w:jc w:val="center"/>
            </w:pPr>
            <w:r>
              <w:rPr>
                <w:sz w:val="22"/>
              </w:rPr>
              <w:t>+</w:t>
            </w:r>
          </w:p>
        </w:tc>
      </w:tr>
    </w:tbl>
    <w:p w14:paraId="78D8E919" w14:textId="77777777" w:rsidR="00E171DD" w:rsidRDefault="00E171DD"/>
    <w:p w14:paraId="34734E8E" w14:textId="508E3B84" w:rsidR="00E171DD" w:rsidRDefault="00000000">
      <w:pPr>
        <w:spacing w:after="40"/>
      </w:pPr>
      <w:r>
        <w:rPr>
          <w:b/>
        </w:rPr>
        <w:t>Ràng buộc 4</w:t>
      </w:r>
      <w:r w:rsidR="001B0689">
        <w:rPr>
          <w:b/>
        </w:rPr>
        <w:t>3</w:t>
      </w:r>
      <w:r>
        <w:rPr>
          <w:b/>
        </w:rPr>
        <w:t>: Mỗi KHU_VUC phải thuộc một CHI_NHANH qua MACN.</w:t>
      </w:r>
    </w:p>
    <w:p w14:paraId="46997BC5" w14:textId="77777777" w:rsidR="00E171DD" w:rsidRDefault="00000000">
      <w:pPr>
        <w:spacing w:after="0"/>
        <w:ind w:left="397" w:hanging="397"/>
      </w:pPr>
      <w:r>
        <w:t>Bối cảnh: KHU_VUC, CHI_NHANH</w:t>
      </w:r>
    </w:p>
    <w:p w14:paraId="092E1AC6" w14:textId="77777777" w:rsidR="00E171DD" w:rsidRDefault="00000000">
      <w:pPr>
        <w:spacing w:after="0"/>
        <w:ind w:left="397" w:hanging="397"/>
      </w:pPr>
      <w:r>
        <w:t>Nội dung: Mỗi KHU_VUC phải thuộc một CHI_NHANH qua MACN.</w:t>
      </w:r>
    </w:p>
    <w:p w14:paraId="48C5C81D"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2D6EC9E4" w14:textId="77777777">
        <w:tc>
          <w:tcPr>
            <w:tcW w:w="2324" w:type="dxa"/>
            <w:tcMar>
              <w:top w:w="70" w:type="dxa"/>
              <w:left w:w="100" w:type="dxa"/>
              <w:bottom w:w="70" w:type="dxa"/>
              <w:right w:w="100" w:type="dxa"/>
            </w:tcMar>
            <w:vAlign w:val="center"/>
          </w:tcPr>
          <w:p w14:paraId="669AE47D" w14:textId="17CA6385" w:rsidR="00E171DD" w:rsidRDefault="00000000">
            <w:pPr>
              <w:jc w:val="center"/>
            </w:pPr>
            <w:r>
              <w:rPr>
                <w:b/>
                <w:sz w:val="22"/>
              </w:rPr>
              <w:t>RB4</w:t>
            </w:r>
            <w:r w:rsidR="001B0689">
              <w:rPr>
                <w:b/>
                <w:sz w:val="22"/>
              </w:rPr>
              <w:t>3</w:t>
            </w:r>
          </w:p>
        </w:tc>
        <w:tc>
          <w:tcPr>
            <w:tcW w:w="1474" w:type="dxa"/>
            <w:tcMar>
              <w:top w:w="70" w:type="dxa"/>
              <w:left w:w="100" w:type="dxa"/>
              <w:bottom w:w="70" w:type="dxa"/>
              <w:right w:w="100" w:type="dxa"/>
            </w:tcMar>
            <w:vAlign w:val="center"/>
          </w:tcPr>
          <w:p w14:paraId="5F3C7516"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2D64B97D"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0C2CCADA" w14:textId="77777777" w:rsidR="00E171DD" w:rsidRDefault="00000000">
            <w:pPr>
              <w:jc w:val="center"/>
            </w:pPr>
            <w:r>
              <w:rPr>
                <w:b/>
                <w:sz w:val="22"/>
              </w:rPr>
              <w:t>Xóa</w:t>
            </w:r>
          </w:p>
        </w:tc>
      </w:tr>
      <w:tr w:rsidR="00E171DD" w14:paraId="2C6CC9BC" w14:textId="77777777">
        <w:tc>
          <w:tcPr>
            <w:tcW w:w="2324" w:type="dxa"/>
            <w:tcMar>
              <w:top w:w="70" w:type="dxa"/>
              <w:left w:w="100" w:type="dxa"/>
              <w:bottom w:w="70" w:type="dxa"/>
              <w:right w:w="100" w:type="dxa"/>
            </w:tcMar>
            <w:vAlign w:val="center"/>
          </w:tcPr>
          <w:p w14:paraId="0E43E841" w14:textId="77777777" w:rsidR="00E171DD" w:rsidRDefault="00000000">
            <w:r>
              <w:rPr>
                <w:sz w:val="22"/>
              </w:rPr>
              <w:t>KHU_VUC</w:t>
            </w:r>
          </w:p>
        </w:tc>
        <w:tc>
          <w:tcPr>
            <w:tcW w:w="1474" w:type="dxa"/>
            <w:tcMar>
              <w:top w:w="70" w:type="dxa"/>
              <w:left w:w="100" w:type="dxa"/>
              <w:bottom w:w="70" w:type="dxa"/>
              <w:right w:w="100" w:type="dxa"/>
            </w:tcMar>
            <w:vAlign w:val="center"/>
          </w:tcPr>
          <w:p w14:paraId="5E31B079"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34BE7E7" w14:textId="77777777" w:rsidR="00E171DD" w:rsidRDefault="00000000">
            <w:pPr>
              <w:jc w:val="center"/>
            </w:pPr>
            <w:r>
              <w:rPr>
                <w:sz w:val="22"/>
              </w:rPr>
              <w:t>+(MACN)</w:t>
            </w:r>
          </w:p>
        </w:tc>
        <w:tc>
          <w:tcPr>
            <w:tcW w:w="1474" w:type="dxa"/>
            <w:tcMar>
              <w:top w:w="70" w:type="dxa"/>
              <w:left w:w="100" w:type="dxa"/>
              <w:bottom w:w="70" w:type="dxa"/>
              <w:right w:w="100" w:type="dxa"/>
            </w:tcMar>
            <w:vAlign w:val="center"/>
          </w:tcPr>
          <w:p w14:paraId="020C4983" w14:textId="77777777" w:rsidR="00E171DD" w:rsidRDefault="00000000">
            <w:pPr>
              <w:jc w:val="center"/>
            </w:pPr>
            <w:r>
              <w:rPr>
                <w:sz w:val="22"/>
              </w:rPr>
              <w:t>-</w:t>
            </w:r>
          </w:p>
        </w:tc>
      </w:tr>
      <w:tr w:rsidR="00E171DD" w14:paraId="44438763" w14:textId="77777777">
        <w:tc>
          <w:tcPr>
            <w:tcW w:w="2324" w:type="dxa"/>
            <w:tcMar>
              <w:top w:w="70" w:type="dxa"/>
              <w:left w:w="100" w:type="dxa"/>
              <w:bottom w:w="70" w:type="dxa"/>
              <w:right w:w="100" w:type="dxa"/>
            </w:tcMar>
            <w:vAlign w:val="center"/>
          </w:tcPr>
          <w:p w14:paraId="6483EC0B" w14:textId="77777777" w:rsidR="00E171DD" w:rsidRDefault="00000000">
            <w:r>
              <w:rPr>
                <w:sz w:val="22"/>
              </w:rPr>
              <w:t>CHI_NHANH</w:t>
            </w:r>
          </w:p>
        </w:tc>
        <w:tc>
          <w:tcPr>
            <w:tcW w:w="1474" w:type="dxa"/>
            <w:tcMar>
              <w:top w:w="70" w:type="dxa"/>
              <w:left w:w="100" w:type="dxa"/>
              <w:bottom w:w="70" w:type="dxa"/>
              <w:right w:w="100" w:type="dxa"/>
            </w:tcMar>
            <w:vAlign w:val="center"/>
          </w:tcPr>
          <w:p w14:paraId="34033C1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B23F206"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2D08C392" w14:textId="77777777" w:rsidR="00E171DD" w:rsidRDefault="00000000">
            <w:pPr>
              <w:jc w:val="center"/>
            </w:pPr>
            <w:r>
              <w:rPr>
                <w:sz w:val="22"/>
              </w:rPr>
              <w:t>+</w:t>
            </w:r>
          </w:p>
        </w:tc>
      </w:tr>
    </w:tbl>
    <w:p w14:paraId="6DADC883" w14:textId="77777777" w:rsidR="00E171DD" w:rsidRDefault="00E171DD"/>
    <w:p w14:paraId="3EF24AD7" w14:textId="44FE6901" w:rsidR="00E171DD" w:rsidRDefault="00000000">
      <w:pPr>
        <w:spacing w:after="40"/>
      </w:pPr>
      <w:r>
        <w:rPr>
          <w:b/>
        </w:rPr>
        <w:t>Ràng buộc 4</w:t>
      </w:r>
      <w:r w:rsidR="001B0689">
        <w:rPr>
          <w:b/>
        </w:rPr>
        <w:t>4</w:t>
      </w:r>
      <w:r>
        <w:rPr>
          <w:b/>
        </w:rPr>
        <w:t>: Mỗi KHU_VUC phải thuộc một LOAI_THE_THAO.</w:t>
      </w:r>
    </w:p>
    <w:p w14:paraId="702E00AE" w14:textId="77777777" w:rsidR="00E171DD" w:rsidRDefault="00000000">
      <w:pPr>
        <w:spacing w:after="0"/>
        <w:ind w:left="397" w:hanging="397"/>
      </w:pPr>
      <w:r>
        <w:t>Bối cảnh: KHU_VUC, LOAI_THE_THAO</w:t>
      </w:r>
    </w:p>
    <w:p w14:paraId="2FDD069A" w14:textId="77777777" w:rsidR="00E171DD" w:rsidRDefault="00000000">
      <w:pPr>
        <w:spacing w:after="0"/>
        <w:ind w:left="397" w:hanging="397"/>
      </w:pPr>
      <w:r>
        <w:t>Nội dung: Mỗi KHU_VUC phải thuộc một LOAI_THE_THAO.</w:t>
      </w:r>
    </w:p>
    <w:p w14:paraId="4D53114B"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4F65B32F" w14:textId="77777777">
        <w:tc>
          <w:tcPr>
            <w:tcW w:w="2324" w:type="dxa"/>
            <w:tcMar>
              <w:top w:w="70" w:type="dxa"/>
              <w:left w:w="100" w:type="dxa"/>
              <w:bottom w:w="70" w:type="dxa"/>
              <w:right w:w="100" w:type="dxa"/>
            </w:tcMar>
            <w:vAlign w:val="center"/>
          </w:tcPr>
          <w:p w14:paraId="06CB51CD" w14:textId="3135E308" w:rsidR="00E171DD" w:rsidRDefault="00000000">
            <w:pPr>
              <w:jc w:val="center"/>
            </w:pPr>
            <w:r>
              <w:rPr>
                <w:b/>
                <w:sz w:val="22"/>
              </w:rPr>
              <w:t>RB4</w:t>
            </w:r>
            <w:r w:rsidR="001B0689">
              <w:rPr>
                <w:b/>
                <w:sz w:val="22"/>
              </w:rPr>
              <w:t>4</w:t>
            </w:r>
          </w:p>
        </w:tc>
        <w:tc>
          <w:tcPr>
            <w:tcW w:w="1474" w:type="dxa"/>
            <w:tcMar>
              <w:top w:w="70" w:type="dxa"/>
              <w:left w:w="100" w:type="dxa"/>
              <w:bottom w:w="70" w:type="dxa"/>
              <w:right w:w="100" w:type="dxa"/>
            </w:tcMar>
            <w:vAlign w:val="center"/>
          </w:tcPr>
          <w:p w14:paraId="410DD9FF"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4B70F223"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47061523" w14:textId="77777777" w:rsidR="00E171DD" w:rsidRDefault="00000000">
            <w:pPr>
              <w:jc w:val="center"/>
            </w:pPr>
            <w:r>
              <w:rPr>
                <w:b/>
                <w:sz w:val="22"/>
              </w:rPr>
              <w:t>Xóa</w:t>
            </w:r>
          </w:p>
        </w:tc>
      </w:tr>
      <w:tr w:rsidR="00E171DD" w14:paraId="355CCE6B" w14:textId="77777777">
        <w:tc>
          <w:tcPr>
            <w:tcW w:w="2324" w:type="dxa"/>
            <w:tcMar>
              <w:top w:w="70" w:type="dxa"/>
              <w:left w:w="100" w:type="dxa"/>
              <w:bottom w:w="70" w:type="dxa"/>
              <w:right w:w="100" w:type="dxa"/>
            </w:tcMar>
            <w:vAlign w:val="center"/>
          </w:tcPr>
          <w:p w14:paraId="0B97F941" w14:textId="77777777" w:rsidR="00E171DD" w:rsidRDefault="00000000">
            <w:r>
              <w:rPr>
                <w:sz w:val="22"/>
              </w:rPr>
              <w:t>KHU_VUC</w:t>
            </w:r>
          </w:p>
        </w:tc>
        <w:tc>
          <w:tcPr>
            <w:tcW w:w="1474" w:type="dxa"/>
            <w:tcMar>
              <w:top w:w="70" w:type="dxa"/>
              <w:left w:w="100" w:type="dxa"/>
              <w:bottom w:w="70" w:type="dxa"/>
              <w:right w:w="100" w:type="dxa"/>
            </w:tcMar>
            <w:vAlign w:val="center"/>
          </w:tcPr>
          <w:p w14:paraId="6041EAA8"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5BD42A23" w14:textId="77777777" w:rsidR="00E171DD" w:rsidRDefault="00000000">
            <w:pPr>
              <w:jc w:val="center"/>
            </w:pPr>
            <w:r>
              <w:rPr>
                <w:sz w:val="22"/>
              </w:rPr>
              <w:t>+(MATT)</w:t>
            </w:r>
          </w:p>
        </w:tc>
        <w:tc>
          <w:tcPr>
            <w:tcW w:w="1474" w:type="dxa"/>
            <w:tcMar>
              <w:top w:w="70" w:type="dxa"/>
              <w:left w:w="100" w:type="dxa"/>
              <w:bottom w:w="70" w:type="dxa"/>
              <w:right w:w="100" w:type="dxa"/>
            </w:tcMar>
            <w:vAlign w:val="center"/>
          </w:tcPr>
          <w:p w14:paraId="75616B43" w14:textId="77777777" w:rsidR="00E171DD" w:rsidRDefault="00000000">
            <w:pPr>
              <w:jc w:val="center"/>
            </w:pPr>
            <w:r>
              <w:rPr>
                <w:sz w:val="22"/>
              </w:rPr>
              <w:t>-</w:t>
            </w:r>
          </w:p>
        </w:tc>
      </w:tr>
      <w:tr w:rsidR="00E171DD" w14:paraId="2D6279ED" w14:textId="77777777">
        <w:tc>
          <w:tcPr>
            <w:tcW w:w="2324" w:type="dxa"/>
            <w:tcMar>
              <w:top w:w="70" w:type="dxa"/>
              <w:left w:w="100" w:type="dxa"/>
              <w:bottom w:w="70" w:type="dxa"/>
              <w:right w:w="100" w:type="dxa"/>
            </w:tcMar>
            <w:vAlign w:val="center"/>
          </w:tcPr>
          <w:p w14:paraId="4467BA0F" w14:textId="77777777" w:rsidR="00E171DD" w:rsidRDefault="00000000">
            <w:r>
              <w:rPr>
                <w:sz w:val="22"/>
              </w:rPr>
              <w:t>LOAI_THE_THAO</w:t>
            </w:r>
          </w:p>
        </w:tc>
        <w:tc>
          <w:tcPr>
            <w:tcW w:w="1474" w:type="dxa"/>
            <w:tcMar>
              <w:top w:w="70" w:type="dxa"/>
              <w:left w:w="100" w:type="dxa"/>
              <w:bottom w:w="70" w:type="dxa"/>
              <w:right w:w="100" w:type="dxa"/>
            </w:tcMar>
            <w:vAlign w:val="center"/>
          </w:tcPr>
          <w:p w14:paraId="5A59AD76"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D6063CE"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35E1AACE" w14:textId="77777777" w:rsidR="00E171DD" w:rsidRDefault="00000000">
            <w:pPr>
              <w:jc w:val="center"/>
            </w:pPr>
            <w:r>
              <w:rPr>
                <w:sz w:val="22"/>
              </w:rPr>
              <w:t>+</w:t>
            </w:r>
          </w:p>
        </w:tc>
      </w:tr>
    </w:tbl>
    <w:p w14:paraId="35EC51D0" w14:textId="77777777" w:rsidR="00E171DD" w:rsidRDefault="00E171DD"/>
    <w:p w14:paraId="460B74CD" w14:textId="58C1F36B" w:rsidR="00BC629B" w:rsidRDefault="00000000">
      <w:pPr>
        <w:spacing w:after="0"/>
      </w:pPr>
      <w:r>
        <w:rPr>
          <w:b/>
        </w:rPr>
        <w:t>Ràng buộc 4</w:t>
      </w:r>
      <w:r w:rsidR="001B0689">
        <w:rPr>
          <w:b/>
        </w:rPr>
        <w:t>5</w:t>
      </w:r>
      <w:r>
        <w:rPr>
          <w:b/>
        </w:rPr>
        <w:t>: Mỗi BANG_GIA phải có khung giờ hợp lệ kéo dài đúng 1 tiếng.</w:t>
      </w:r>
    </w:p>
    <w:p w14:paraId="408CA6F4" w14:textId="77777777" w:rsidR="00BC629B" w:rsidRDefault="00000000">
      <w:pPr>
        <w:spacing w:after="0"/>
      </w:pPr>
      <w:r>
        <w:t>Bối cảnh: BANG_GIA</w:t>
      </w:r>
    </w:p>
    <w:p w14:paraId="6EEDA73E" w14:textId="77777777" w:rsidR="00BC629B" w:rsidRDefault="00000000">
      <w:pPr>
        <w:spacing w:after="0"/>
      </w:pPr>
      <w:r>
        <w:t>Nội dung: GIOBATDAU phải nằm trong [0,23], GIOKETTHUC phải nằm trong [1,24] và GIOKETTHUC = GIOBATDAU + 1.</w:t>
      </w:r>
    </w:p>
    <w:p w14:paraId="2E35F61A"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2248"/>
        <w:gridCol w:w="2143"/>
        <w:gridCol w:w="2324"/>
        <w:gridCol w:w="2118"/>
      </w:tblGrid>
      <w:tr w:rsidR="00BC629B" w14:paraId="6E3058BB" w14:textId="77777777">
        <w:tc>
          <w:tcPr>
            <w:tcW w:w="2400" w:type="dxa"/>
          </w:tcPr>
          <w:p w14:paraId="672F1198" w14:textId="6B17C5D7" w:rsidR="00BC629B" w:rsidRDefault="00000000">
            <w:r>
              <w:t>RB4</w:t>
            </w:r>
            <w:r w:rsidR="001B0689">
              <w:t>5</w:t>
            </w:r>
          </w:p>
        </w:tc>
        <w:tc>
          <w:tcPr>
            <w:tcW w:w="2400" w:type="dxa"/>
          </w:tcPr>
          <w:p w14:paraId="13C2DF5F" w14:textId="77777777" w:rsidR="00BC629B" w:rsidRDefault="00000000">
            <w:r>
              <w:t>Thêm</w:t>
            </w:r>
          </w:p>
        </w:tc>
        <w:tc>
          <w:tcPr>
            <w:tcW w:w="2400" w:type="dxa"/>
          </w:tcPr>
          <w:p w14:paraId="35FFE93F" w14:textId="77777777" w:rsidR="00BC629B" w:rsidRDefault="00000000">
            <w:r>
              <w:t>Sửa</w:t>
            </w:r>
          </w:p>
        </w:tc>
        <w:tc>
          <w:tcPr>
            <w:tcW w:w="2400" w:type="dxa"/>
          </w:tcPr>
          <w:p w14:paraId="35A3F665" w14:textId="77777777" w:rsidR="00BC629B" w:rsidRDefault="00000000">
            <w:r>
              <w:t>Xóa</w:t>
            </w:r>
          </w:p>
        </w:tc>
      </w:tr>
      <w:tr w:rsidR="00BC629B" w14:paraId="300DFFA3" w14:textId="77777777">
        <w:tc>
          <w:tcPr>
            <w:tcW w:w="2400" w:type="dxa"/>
          </w:tcPr>
          <w:p w14:paraId="4FC8E82E" w14:textId="77777777" w:rsidR="00BC629B" w:rsidRDefault="00000000">
            <w:r>
              <w:t>BANG_GIA</w:t>
            </w:r>
          </w:p>
        </w:tc>
        <w:tc>
          <w:tcPr>
            <w:tcW w:w="2400" w:type="dxa"/>
          </w:tcPr>
          <w:p w14:paraId="69801C6D" w14:textId="77777777" w:rsidR="00BC629B" w:rsidRDefault="00000000">
            <w:r>
              <w:t>+</w:t>
            </w:r>
          </w:p>
        </w:tc>
        <w:tc>
          <w:tcPr>
            <w:tcW w:w="2400" w:type="dxa"/>
          </w:tcPr>
          <w:p w14:paraId="72CF7B21" w14:textId="77777777" w:rsidR="00BC629B" w:rsidRDefault="00000000">
            <w:r>
              <w:t>+(GIOBATDAU, GIOKETTHUC)</w:t>
            </w:r>
          </w:p>
        </w:tc>
        <w:tc>
          <w:tcPr>
            <w:tcW w:w="2400" w:type="dxa"/>
          </w:tcPr>
          <w:p w14:paraId="1CB392A8" w14:textId="77777777" w:rsidR="00BC629B" w:rsidRDefault="00000000">
            <w:r>
              <w:t>-</w:t>
            </w:r>
          </w:p>
        </w:tc>
      </w:tr>
    </w:tbl>
    <w:p w14:paraId="2414EA6E" w14:textId="77777777" w:rsidR="00E171DD" w:rsidRDefault="00E171DD"/>
    <w:p w14:paraId="51724C1C" w14:textId="4B1C4E09" w:rsidR="00E171DD" w:rsidRDefault="00000000">
      <w:pPr>
        <w:spacing w:after="40"/>
      </w:pPr>
      <w:r>
        <w:rPr>
          <w:b/>
        </w:rPr>
        <w:t>Ràng buộc 4</w:t>
      </w:r>
      <w:r w:rsidR="001B0689">
        <w:rPr>
          <w:b/>
        </w:rPr>
        <w:t>6</w:t>
      </w:r>
      <w:r>
        <w:rPr>
          <w:b/>
        </w:rPr>
        <w:t>: Mỗi BANG_GIA phải thuộc một KHU_VUC.</w:t>
      </w:r>
    </w:p>
    <w:p w14:paraId="28DEB952" w14:textId="77777777" w:rsidR="00E171DD" w:rsidRDefault="00000000">
      <w:pPr>
        <w:spacing w:after="0"/>
        <w:ind w:left="397" w:hanging="397"/>
      </w:pPr>
      <w:r>
        <w:t>Bối cảnh: BANG_GIA, KHU_VUC</w:t>
      </w:r>
    </w:p>
    <w:p w14:paraId="03784EE4" w14:textId="77777777" w:rsidR="00E171DD" w:rsidRDefault="00000000">
      <w:pPr>
        <w:spacing w:after="0"/>
        <w:ind w:left="397" w:hanging="397"/>
      </w:pPr>
      <w:r>
        <w:t>Nội dung: Mỗi BANG_GIA phải thuộc một KHU_VUC.</w:t>
      </w:r>
    </w:p>
    <w:p w14:paraId="39773AF9" w14:textId="77777777" w:rsidR="00E171DD" w:rsidRDefault="00000000">
      <w:pPr>
        <w:spacing w:after="40"/>
        <w:ind w:left="397" w:hanging="397"/>
      </w:pPr>
      <w:r>
        <w:t>Bảng tầm ảnh hưởng</w:t>
      </w:r>
    </w:p>
    <w:tbl>
      <w:tblPr>
        <w:tblStyle w:val="TableGrid"/>
        <w:tblW w:w="9013" w:type="dxa"/>
        <w:tblLayout w:type="fixed"/>
        <w:tblLook w:val="04A0" w:firstRow="1" w:lastRow="0" w:firstColumn="1" w:lastColumn="0" w:noHBand="0" w:noVBand="1"/>
      </w:tblPr>
      <w:tblGrid>
        <w:gridCol w:w="2324"/>
        <w:gridCol w:w="1474"/>
        <w:gridCol w:w="3741"/>
        <w:gridCol w:w="1474"/>
      </w:tblGrid>
      <w:tr w:rsidR="000D3B6F" w14:paraId="21B1EBE4" w14:textId="77777777" w:rsidTr="00BF38B1">
        <w:tc>
          <w:tcPr>
            <w:tcW w:w="2324" w:type="dxa"/>
            <w:tcMar>
              <w:top w:w="70" w:type="dxa"/>
              <w:left w:w="100" w:type="dxa"/>
              <w:bottom w:w="70" w:type="dxa"/>
              <w:right w:w="100" w:type="dxa"/>
            </w:tcMar>
            <w:vAlign w:val="center"/>
          </w:tcPr>
          <w:p w14:paraId="2E1E3A80" w14:textId="2791FA07" w:rsidR="000D3B6F" w:rsidRDefault="001B0689" w:rsidP="001B0689">
            <w:r>
              <w:t>RB46</w:t>
            </w:r>
          </w:p>
        </w:tc>
        <w:tc>
          <w:tcPr>
            <w:tcW w:w="1474" w:type="dxa"/>
            <w:tcMar>
              <w:top w:w="70" w:type="dxa"/>
              <w:left w:w="100" w:type="dxa"/>
              <w:bottom w:w="70" w:type="dxa"/>
              <w:right w:w="100" w:type="dxa"/>
            </w:tcMar>
            <w:vAlign w:val="center"/>
          </w:tcPr>
          <w:p w14:paraId="58B70462" w14:textId="77777777" w:rsidR="000D3B6F" w:rsidRDefault="000D3B6F" w:rsidP="000D3B6F">
            <w:pPr>
              <w:jc w:val="center"/>
            </w:pPr>
            <w:r>
              <w:rPr>
                <w:b/>
                <w:bCs/>
              </w:rPr>
              <w:t>Thêm</w:t>
            </w:r>
          </w:p>
        </w:tc>
        <w:tc>
          <w:tcPr>
            <w:tcW w:w="3741" w:type="dxa"/>
            <w:tcMar>
              <w:top w:w="70" w:type="dxa"/>
              <w:left w:w="100" w:type="dxa"/>
              <w:bottom w:w="70" w:type="dxa"/>
              <w:right w:w="100" w:type="dxa"/>
            </w:tcMar>
            <w:vAlign w:val="center"/>
          </w:tcPr>
          <w:p w14:paraId="0030132D" w14:textId="77777777" w:rsidR="000D3B6F" w:rsidRDefault="000D3B6F" w:rsidP="000D3B6F">
            <w:pPr>
              <w:jc w:val="center"/>
            </w:pPr>
            <w:r>
              <w:rPr>
                <w:b/>
                <w:bCs/>
              </w:rPr>
              <w:t>Sửa</w:t>
            </w:r>
          </w:p>
        </w:tc>
        <w:tc>
          <w:tcPr>
            <w:tcW w:w="1474" w:type="dxa"/>
            <w:tcMar>
              <w:top w:w="70" w:type="dxa"/>
              <w:left w:w="100" w:type="dxa"/>
              <w:bottom w:w="70" w:type="dxa"/>
              <w:right w:w="100" w:type="dxa"/>
            </w:tcMar>
            <w:vAlign w:val="center"/>
          </w:tcPr>
          <w:p w14:paraId="4F5C4438" w14:textId="77777777" w:rsidR="000D3B6F" w:rsidRDefault="000D3B6F" w:rsidP="000D3B6F">
            <w:pPr>
              <w:jc w:val="center"/>
            </w:pPr>
            <w:r>
              <w:rPr>
                <w:b/>
                <w:bCs/>
              </w:rPr>
              <w:t>Xóa</w:t>
            </w:r>
          </w:p>
        </w:tc>
      </w:tr>
      <w:tr w:rsidR="000D3B6F" w14:paraId="7EF9414B" w14:textId="77777777" w:rsidTr="00BF38B1">
        <w:tc>
          <w:tcPr>
            <w:tcW w:w="2324" w:type="dxa"/>
            <w:tcMar>
              <w:top w:w="70" w:type="dxa"/>
              <w:left w:w="100" w:type="dxa"/>
              <w:bottom w:w="70" w:type="dxa"/>
              <w:right w:w="100" w:type="dxa"/>
            </w:tcMar>
            <w:vAlign w:val="center"/>
          </w:tcPr>
          <w:p w14:paraId="41B35FFF" w14:textId="77777777" w:rsidR="000D3B6F" w:rsidRDefault="000D3B6F" w:rsidP="000D3B6F">
            <w:r>
              <w:t>BANG_GIA</w:t>
            </w:r>
          </w:p>
        </w:tc>
        <w:tc>
          <w:tcPr>
            <w:tcW w:w="1474" w:type="dxa"/>
            <w:tcMar>
              <w:top w:w="70" w:type="dxa"/>
              <w:left w:w="100" w:type="dxa"/>
              <w:bottom w:w="70" w:type="dxa"/>
              <w:right w:w="100" w:type="dxa"/>
            </w:tcMar>
            <w:vAlign w:val="center"/>
          </w:tcPr>
          <w:p w14:paraId="19768F22" w14:textId="77777777" w:rsidR="000D3B6F" w:rsidRDefault="000D3B6F" w:rsidP="000D3B6F">
            <w:pPr>
              <w:jc w:val="center"/>
            </w:pPr>
            <w:r>
              <w:t>+</w:t>
            </w:r>
          </w:p>
        </w:tc>
        <w:tc>
          <w:tcPr>
            <w:tcW w:w="3741" w:type="dxa"/>
            <w:tcMar>
              <w:top w:w="70" w:type="dxa"/>
              <w:left w:w="100" w:type="dxa"/>
              <w:bottom w:w="70" w:type="dxa"/>
              <w:right w:w="100" w:type="dxa"/>
            </w:tcMar>
            <w:vAlign w:val="center"/>
          </w:tcPr>
          <w:p w14:paraId="745DC87D" w14:textId="77777777" w:rsidR="000D3B6F" w:rsidRDefault="000D3B6F" w:rsidP="000D3B6F">
            <w:pPr>
              <w:jc w:val="center"/>
            </w:pPr>
            <w:r>
              <w:t>+(MAKV)</w:t>
            </w:r>
          </w:p>
        </w:tc>
        <w:tc>
          <w:tcPr>
            <w:tcW w:w="1474" w:type="dxa"/>
            <w:tcMar>
              <w:top w:w="70" w:type="dxa"/>
              <w:left w:w="100" w:type="dxa"/>
              <w:bottom w:w="70" w:type="dxa"/>
              <w:right w:w="100" w:type="dxa"/>
            </w:tcMar>
            <w:vAlign w:val="center"/>
          </w:tcPr>
          <w:p w14:paraId="4CE16C01" w14:textId="77777777" w:rsidR="000D3B6F" w:rsidRDefault="000D3B6F" w:rsidP="000D3B6F">
            <w:pPr>
              <w:jc w:val="center"/>
            </w:pPr>
            <w:r>
              <w:t>-</w:t>
            </w:r>
          </w:p>
        </w:tc>
      </w:tr>
      <w:tr w:rsidR="000D3B6F" w14:paraId="53694743" w14:textId="77777777" w:rsidTr="00BF38B1">
        <w:tc>
          <w:tcPr>
            <w:tcW w:w="2324" w:type="dxa"/>
            <w:tcMar>
              <w:top w:w="70" w:type="dxa"/>
              <w:left w:w="100" w:type="dxa"/>
              <w:bottom w:w="70" w:type="dxa"/>
              <w:right w:w="100" w:type="dxa"/>
            </w:tcMar>
            <w:vAlign w:val="center"/>
          </w:tcPr>
          <w:p w14:paraId="3B4ADFC5" w14:textId="77777777" w:rsidR="000D3B6F" w:rsidRDefault="000D3B6F" w:rsidP="000D3B6F">
            <w:pPr>
              <w:rPr>
                <w:sz w:val="22"/>
              </w:rPr>
            </w:pPr>
            <w:r>
              <w:t>KHU_VUC</w:t>
            </w:r>
          </w:p>
        </w:tc>
        <w:tc>
          <w:tcPr>
            <w:tcW w:w="1474" w:type="dxa"/>
            <w:tcMar>
              <w:top w:w="70" w:type="dxa"/>
              <w:left w:w="100" w:type="dxa"/>
              <w:bottom w:w="70" w:type="dxa"/>
              <w:right w:w="100" w:type="dxa"/>
            </w:tcMar>
            <w:vAlign w:val="center"/>
          </w:tcPr>
          <w:p w14:paraId="4277566B" w14:textId="77777777" w:rsidR="000D3B6F" w:rsidRDefault="000D3B6F" w:rsidP="000D3B6F">
            <w:pPr>
              <w:jc w:val="center"/>
              <w:rPr>
                <w:sz w:val="22"/>
              </w:rPr>
            </w:pPr>
            <w:r>
              <w:t>-</w:t>
            </w:r>
          </w:p>
        </w:tc>
        <w:tc>
          <w:tcPr>
            <w:tcW w:w="3741" w:type="dxa"/>
            <w:tcMar>
              <w:top w:w="70" w:type="dxa"/>
              <w:left w:w="100" w:type="dxa"/>
              <w:bottom w:w="70" w:type="dxa"/>
              <w:right w:w="100" w:type="dxa"/>
            </w:tcMar>
            <w:vAlign w:val="center"/>
          </w:tcPr>
          <w:p w14:paraId="773B1624" w14:textId="77777777" w:rsidR="000D3B6F" w:rsidRDefault="000D3B6F" w:rsidP="000D3B6F">
            <w:pPr>
              <w:jc w:val="center"/>
              <w:rPr>
                <w:sz w:val="22"/>
              </w:rPr>
            </w:pPr>
            <w:r>
              <w:t>+(-)</w:t>
            </w:r>
          </w:p>
        </w:tc>
        <w:tc>
          <w:tcPr>
            <w:tcW w:w="1474" w:type="dxa"/>
            <w:tcMar>
              <w:top w:w="70" w:type="dxa"/>
              <w:left w:w="100" w:type="dxa"/>
              <w:bottom w:w="70" w:type="dxa"/>
              <w:right w:w="100" w:type="dxa"/>
            </w:tcMar>
            <w:vAlign w:val="center"/>
          </w:tcPr>
          <w:p w14:paraId="30CD6A06" w14:textId="77777777" w:rsidR="000D3B6F" w:rsidRDefault="000D3B6F" w:rsidP="000D3B6F">
            <w:pPr>
              <w:jc w:val="center"/>
              <w:rPr>
                <w:sz w:val="22"/>
              </w:rPr>
            </w:pPr>
            <w:r>
              <w:t>+</w:t>
            </w:r>
          </w:p>
        </w:tc>
      </w:tr>
    </w:tbl>
    <w:p w14:paraId="08DFC270" w14:textId="77777777" w:rsidR="00E171DD" w:rsidRDefault="00E171DD"/>
    <w:p w14:paraId="0B330826" w14:textId="3A4E475D" w:rsidR="00E171DD" w:rsidRDefault="00000000">
      <w:pPr>
        <w:spacing w:after="40"/>
      </w:pPr>
      <w:r>
        <w:rPr>
          <w:b/>
        </w:rPr>
        <w:t>Ràng buộc 4</w:t>
      </w:r>
      <w:r w:rsidR="001B0689">
        <w:rPr>
          <w:b/>
        </w:rPr>
        <w:t>7</w:t>
      </w:r>
      <w:r>
        <w:rPr>
          <w:b/>
        </w:rPr>
        <w:t>: Mỗi NHAN_VIEN phải thuộc một CHI_NHANH.</w:t>
      </w:r>
    </w:p>
    <w:p w14:paraId="3FCC5BE4" w14:textId="77777777" w:rsidR="00E171DD" w:rsidRDefault="00000000">
      <w:pPr>
        <w:spacing w:after="0"/>
        <w:ind w:left="397" w:hanging="397"/>
      </w:pPr>
      <w:r>
        <w:t>Bối cảnh: NHAN_VIEN, CHI_NHANH</w:t>
      </w:r>
    </w:p>
    <w:p w14:paraId="1DEE1B9D" w14:textId="77777777" w:rsidR="00E171DD" w:rsidRDefault="00000000">
      <w:pPr>
        <w:spacing w:after="0"/>
        <w:ind w:left="397" w:hanging="397"/>
      </w:pPr>
      <w:r>
        <w:t>Nội dung: Mỗi NHAN_VIEN phải thuộc một CHI_NHANH.</w:t>
      </w:r>
    </w:p>
    <w:p w14:paraId="52A60B15"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7A7C8B64" w14:textId="77777777">
        <w:tc>
          <w:tcPr>
            <w:tcW w:w="2324" w:type="dxa"/>
            <w:tcMar>
              <w:top w:w="70" w:type="dxa"/>
              <w:left w:w="100" w:type="dxa"/>
              <w:bottom w:w="70" w:type="dxa"/>
              <w:right w:w="100" w:type="dxa"/>
            </w:tcMar>
            <w:vAlign w:val="center"/>
          </w:tcPr>
          <w:p w14:paraId="4704158C" w14:textId="78B90E3E" w:rsidR="00E171DD" w:rsidRDefault="00000000">
            <w:pPr>
              <w:jc w:val="center"/>
            </w:pPr>
            <w:r>
              <w:rPr>
                <w:b/>
                <w:sz w:val="22"/>
              </w:rPr>
              <w:t>RB4</w:t>
            </w:r>
            <w:r w:rsidR="001B0689">
              <w:rPr>
                <w:b/>
                <w:sz w:val="22"/>
              </w:rPr>
              <w:t>7</w:t>
            </w:r>
          </w:p>
        </w:tc>
        <w:tc>
          <w:tcPr>
            <w:tcW w:w="1474" w:type="dxa"/>
            <w:tcMar>
              <w:top w:w="70" w:type="dxa"/>
              <w:left w:w="100" w:type="dxa"/>
              <w:bottom w:w="70" w:type="dxa"/>
              <w:right w:w="100" w:type="dxa"/>
            </w:tcMar>
            <w:vAlign w:val="center"/>
          </w:tcPr>
          <w:p w14:paraId="02BB6B70"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B15576A"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CC77266" w14:textId="77777777" w:rsidR="00E171DD" w:rsidRDefault="00000000">
            <w:pPr>
              <w:jc w:val="center"/>
            </w:pPr>
            <w:r>
              <w:rPr>
                <w:b/>
                <w:sz w:val="22"/>
              </w:rPr>
              <w:t>Xóa</w:t>
            </w:r>
          </w:p>
        </w:tc>
      </w:tr>
      <w:tr w:rsidR="00E171DD" w14:paraId="0169B708" w14:textId="77777777">
        <w:tc>
          <w:tcPr>
            <w:tcW w:w="2324" w:type="dxa"/>
            <w:tcMar>
              <w:top w:w="70" w:type="dxa"/>
              <w:left w:w="100" w:type="dxa"/>
              <w:bottom w:w="70" w:type="dxa"/>
              <w:right w:w="100" w:type="dxa"/>
            </w:tcMar>
            <w:vAlign w:val="center"/>
          </w:tcPr>
          <w:p w14:paraId="16FC8174" w14:textId="77777777" w:rsidR="00E171DD" w:rsidRDefault="00000000">
            <w:r>
              <w:rPr>
                <w:sz w:val="22"/>
              </w:rPr>
              <w:t>NHAN_VIEN</w:t>
            </w:r>
          </w:p>
        </w:tc>
        <w:tc>
          <w:tcPr>
            <w:tcW w:w="1474" w:type="dxa"/>
            <w:tcMar>
              <w:top w:w="70" w:type="dxa"/>
              <w:left w:w="100" w:type="dxa"/>
              <w:bottom w:w="70" w:type="dxa"/>
              <w:right w:w="100" w:type="dxa"/>
            </w:tcMar>
            <w:vAlign w:val="center"/>
          </w:tcPr>
          <w:p w14:paraId="6FFEF802"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237D5FC3" w14:textId="77777777" w:rsidR="00E171DD" w:rsidRDefault="00000000">
            <w:pPr>
              <w:jc w:val="center"/>
            </w:pPr>
            <w:r>
              <w:rPr>
                <w:sz w:val="22"/>
              </w:rPr>
              <w:t>+(MACN)</w:t>
            </w:r>
          </w:p>
        </w:tc>
        <w:tc>
          <w:tcPr>
            <w:tcW w:w="1474" w:type="dxa"/>
            <w:tcMar>
              <w:top w:w="70" w:type="dxa"/>
              <w:left w:w="100" w:type="dxa"/>
              <w:bottom w:w="70" w:type="dxa"/>
              <w:right w:w="100" w:type="dxa"/>
            </w:tcMar>
            <w:vAlign w:val="center"/>
          </w:tcPr>
          <w:p w14:paraId="1BCF7935" w14:textId="77777777" w:rsidR="00E171DD" w:rsidRDefault="00000000">
            <w:pPr>
              <w:jc w:val="center"/>
            </w:pPr>
            <w:r>
              <w:rPr>
                <w:sz w:val="22"/>
              </w:rPr>
              <w:t>-</w:t>
            </w:r>
          </w:p>
        </w:tc>
      </w:tr>
      <w:tr w:rsidR="00E171DD" w14:paraId="2D6414D1" w14:textId="77777777">
        <w:tc>
          <w:tcPr>
            <w:tcW w:w="2324" w:type="dxa"/>
            <w:tcMar>
              <w:top w:w="70" w:type="dxa"/>
              <w:left w:w="100" w:type="dxa"/>
              <w:bottom w:w="70" w:type="dxa"/>
              <w:right w:w="100" w:type="dxa"/>
            </w:tcMar>
            <w:vAlign w:val="center"/>
          </w:tcPr>
          <w:p w14:paraId="4F9F5A0A" w14:textId="77777777" w:rsidR="00E171DD" w:rsidRDefault="00000000">
            <w:r>
              <w:rPr>
                <w:sz w:val="22"/>
              </w:rPr>
              <w:t>CHI_NHANH</w:t>
            </w:r>
          </w:p>
        </w:tc>
        <w:tc>
          <w:tcPr>
            <w:tcW w:w="1474" w:type="dxa"/>
            <w:tcMar>
              <w:top w:w="70" w:type="dxa"/>
              <w:left w:w="100" w:type="dxa"/>
              <w:bottom w:w="70" w:type="dxa"/>
              <w:right w:w="100" w:type="dxa"/>
            </w:tcMar>
            <w:vAlign w:val="center"/>
          </w:tcPr>
          <w:p w14:paraId="2F4E0AF3"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6006DEFF"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02A5CADC" w14:textId="77777777" w:rsidR="00E171DD" w:rsidRDefault="00000000">
            <w:pPr>
              <w:jc w:val="center"/>
            </w:pPr>
            <w:r>
              <w:rPr>
                <w:sz w:val="22"/>
              </w:rPr>
              <w:t>+</w:t>
            </w:r>
          </w:p>
        </w:tc>
      </w:tr>
    </w:tbl>
    <w:p w14:paraId="737F66EC" w14:textId="77777777" w:rsidR="00E171DD" w:rsidRDefault="00E171DD"/>
    <w:p w14:paraId="799C6A23" w14:textId="1A24E53C" w:rsidR="00E171DD" w:rsidRDefault="00000000">
      <w:pPr>
        <w:spacing w:after="40"/>
      </w:pPr>
      <w:r>
        <w:rPr>
          <w:b/>
        </w:rPr>
        <w:lastRenderedPageBreak/>
        <w:t>Ràng buộc 4</w:t>
      </w:r>
      <w:r w:rsidR="001B0689">
        <w:rPr>
          <w:b/>
        </w:rPr>
        <w:t>8</w:t>
      </w:r>
      <w:r>
        <w:rPr>
          <w:b/>
        </w:rPr>
        <w:t>: Mỗi NHAN_VIEN phải thuộc một LOAI_NHAN_VIEN.</w:t>
      </w:r>
    </w:p>
    <w:p w14:paraId="00A0AB0B" w14:textId="77777777" w:rsidR="00E171DD" w:rsidRDefault="00000000">
      <w:pPr>
        <w:spacing w:after="0"/>
        <w:ind w:left="397" w:hanging="397"/>
      </w:pPr>
      <w:r>
        <w:t>Bối cảnh: NHAN_VIEN, LOAI_NHAN_VIEN</w:t>
      </w:r>
    </w:p>
    <w:p w14:paraId="2ECE6EE2" w14:textId="77777777" w:rsidR="00E171DD" w:rsidRDefault="00000000">
      <w:pPr>
        <w:spacing w:after="0"/>
        <w:ind w:left="397" w:hanging="397"/>
      </w:pPr>
      <w:r>
        <w:t>Nội dung: Mỗi NHAN_VIEN phải thuộc một LOAI_NHAN_VIEN.</w:t>
      </w:r>
    </w:p>
    <w:p w14:paraId="40809C2F"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33735389" w14:textId="77777777">
        <w:tc>
          <w:tcPr>
            <w:tcW w:w="2324" w:type="dxa"/>
            <w:tcMar>
              <w:top w:w="70" w:type="dxa"/>
              <w:left w:w="100" w:type="dxa"/>
              <w:bottom w:w="70" w:type="dxa"/>
              <w:right w:w="100" w:type="dxa"/>
            </w:tcMar>
            <w:vAlign w:val="center"/>
          </w:tcPr>
          <w:p w14:paraId="20F49260" w14:textId="4D6379C5" w:rsidR="00E171DD" w:rsidRDefault="00000000">
            <w:pPr>
              <w:jc w:val="center"/>
            </w:pPr>
            <w:r>
              <w:rPr>
                <w:b/>
                <w:sz w:val="22"/>
              </w:rPr>
              <w:t>RB4</w:t>
            </w:r>
            <w:r w:rsidR="001B0689">
              <w:rPr>
                <w:b/>
                <w:sz w:val="22"/>
              </w:rPr>
              <w:t>8</w:t>
            </w:r>
          </w:p>
        </w:tc>
        <w:tc>
          <w:tcPr>
            <w:tcW w:w="1474" w:type="dxa"/>
            <w:tcMar>
              <w:top w:w="70" w:type="dxa"/>
              <w:left w:w="100" w:type="dxa"/>
              <w:bottom w:w="70" w:type="dxa"/>
              <w:right w:w="100" w:type="dxa"/>
            </w:tcMar>
            <w:vAlign w:val="center"/>
          </w:tcPr>
          <w:p w14:paraId="61A04032"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5BCB9767"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C7C3112" w14:textId="77777777" w:rsidR="00E171DD" w:rsidRDefault="00000000">
            <w:pPr>
              <w:jc w:val="center"/>
            </w:pPr>
            <w:r>
              <w:rPr>
                <w:b/>
                <w:sz w:val="22"/>
              </w:rPr>
              <w:t>Xóa</w:t>
            </w:r>
          </w:p>
        </w:tc>
      </w:tr>
      <w:tr w:rsidR="00E171DD" w14:paraId="068E8D1B" w14:textId="77777777">
        <w:tc>
          <w:tcPr>
            <w:tcW w:w="2324" w:type="dxa"/>
            <w:tcMar>
              <w:top w:w="70" w:type="dxa"/>
              <w:left w:w="100" w:type="dxa"/>
              <w:bottom w:w="70" w:type="dxa"/>
              <w:right w:w="100" w:type="dxa"/>
            </w:tcMar>
            <w:vAlign w:val="center"/>
          </w:tcPr>
          <w:p w14:paraId="6A5879FF" w14:textId="77777777" w:rsidR="00E171DD" w:rsidRDefault="00000000">
            <w:r>
              <w:rPr>
                <w:sz w:val="22"/>
              </w:rPr>
              <w:t>NHAN_VIEN</w:t>
            </w:r>
          </w:p>
        </w:tc>
        <w:tc>
          <w:tcPr>
            <w:tcW w:w="1474" w:type="dxa"/>
            <w:tcMar>
              <w:top w:w="70" w:type="dxa"/>
              <w:left w:w="100" w:type="dxa"/>
              <w:bottom w:w="70" w:type="dxa"/>
              <w:right w:w="100" w:type="dxa"/>
            </w:tcMar>
            <w:vAlign w:val="center"/>
          </w:tcPr>
          <w:p w14:paraId="5F4D139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2AF452AE" w14:textId="77777777" w:rsidR="00E171DD" w:rsidRDefault="00000000">
            <w:pPr>
              <w:jc w:val="center"/>
            </w:pPr>
            <w:r>
              <w:rPr>
                <w:sz w:val="22"/>
              </w:rPr>
              <w:t>+(MALNV)</w:t>
            </w:r>
          </w:p>
        </w:tc>
        <w:tc>
          <w:tcPr>
            <w:tcW w:w="1474" w:type="dxa"/>
            <w:tcMar>
              <w:top w:w="70" w:type="dxa"/>
              <w:left w:w="100" w:type="dxa"/>
              <w:bottom w:w="70" w:type="dxa"/>
              <w:right w:w="100" w:type="dxa"/>
            </w:tcMar>
            <w:vAlign w:val="center"/>
          </w:tcPr>
          <w:p w14:paraId="7A14AF1B" w14:textId="77777777" w:rsidR="00E171DD" w:rsidRDefault="00000000">
            <w:pPr>
              <w:jc w:val="center"/>
            </w:pPr>
            <w:r>
              <w:rPr>
                <w:sz w:val="22"/>
              </w:rPr>
              <w:t>-</w:t>
            </w:r>
          </w:p>
        </w:tc>
      </w:tr>
      <w:tr w:rsidR="00E171DD" w14:paraId="6BBCE825" w14:textId="77777777">
        <w:tc>
          <w:tcPr>
            <w:tcW w:w="2324" w:type="dxa"/>
            <w:tcMar>
              <w:top w:w="70" w:type="dxa"/>
              <w:left w:w="100" w:type="dxa"/>
              <w:bottom w:w="70" w:type="dxa"/>
              <w:right w:w="100" w:type="dxa"/>
            </w:tcMar>
            <w:vAlign w:val="center"/>
          </w:tcPr>
          <w:p w14:paraId="25C806AC" w14:textId="77777777" w:rsidR="00E171DD" w:rsidRDefault="00000000">
            <w:r>
              <w:rPr>
                <w:sz w:val="22"/>
              </w:rPr>
              <w:t>LOAI_NHAN_VIEN</w:t>
            </w:r>
          </w:p>
        </w:tc>
        <w:tc>
          <w:tcPr>
            <w:tcW w:w="1474" w:type="dxa"/>
            <w:tcMar>
              <w:top w:w="70" w:type="dxa"/>
              <w:left w:w="100" w:type="dxa"/>
              <w:bottom w:w="70" w:type="dxa"/>
              <w:right w:w="100" w:type="dxa"/>
            </w:tcMar>
            <w:vAlign w:val="center"/>
          </w:tcPr>
          <w:p w14:paraId="05B4C15D"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026ACE34" w14:textId="77777777" w:rsidR="00E171DD" w:rsidRDefault="00000000">
            <w:pPr>
              <w:jc w:val="center"/>
            </w:pPr>
            <w:r>
              <w:rPr>
                <w:sz w:val="22"/>
              </w:rPr>
              <w:t>+(-)</w:t>
            </w:r>
          </w:p>
        </w:tc>
        <w:tc>
          <w:tcPr>
            <w:tcW w:w="1474" w:type="dxa"/>
            <w:tcMar>
              <w:top w:w="70" w:type="dxa"/>
              <w:left w:w="100" w:type="dxa"/>
              <w:bottom w:w="70" w:type="dxa"/>
              <w:right w:w="100" w:type="dxa"/>
            </w:tcMar>
            <w:vAlign w:val="center"/>
          </w:tcPr>
          <w:p w14:paraId="567543F5" w14:textId="77777777" w:rsidR="00E171DD" w:rsidRDefault="00000000">
            <w:pPr>
              <w:jc w:val="center"/>
            </w:pPr>
            <w:r>
              <w:rPr>
                <w:sz w:val="22"/>
              </w:rPr>
              <w:t>+</w:t>
            </w:r>
          </w:p>
        </w:tc>
      </w:tr>
    </w:tbl>
    <w:p w14:paraId="4922B1A0" w14:textId="77777777" w:rsidR="00E171DD" w:rsidRDefault="00E171DD"/>
    <w:p w14:paraId="53052D67" w14:textId="77777777" w:rsidR="00E171DD" w:rsidRDefault="00000000">
      <w:pPr>
        <w:pStyle w:val="Heading1"/>
        <w:spacing w:before="160" w:after="80"/>
      </w:pPr>
      <w:r>
        <w:rPr>
          <w:rFonts w:ascii="Times New Roman" w:eastAsia="Times New Roman" w:hAnsi="Times New Roman"/>
        </w:rPr>
        <w:t>Ràng buộc miền giá trị thuộc tính và ràng buộc nghiệp vụ</w:t>
      </w:r>
    </w:p>
    <w:p w14:paraId="08AB9FF0" w14:textId="25183F4F" w:rsidR="00E171DD" w:rsidRDefault="00000000">
      <w:pPr>
        <w:spacing w:after="40"/>
      </w:pPr>
      <w:r>
        <w:rPr>
          <w:b/>
        </w:rPr>
        <w:t xml:space="preserve">Ràng buộc </w:t>
      </w:r>
      <w:r w:rsidR="001B0689">
        <w:rPr>
          <w:b/>
        </w:rPr>
        <w:t>49</w:t>
      </w:r>
      <w:r>
        <w:rPr>
          <w:b/>
        </w:rPr>
        <w:t>: EMAIL phải đúng định dạng email hợp lệ.</w:t>
      </w:r>
    </w:p>
    <w:p w14:paraId="3B2373A8" w14:textId="77777777" w:rsidR="00E171DD" w:rsidRDefault="00000000">
      <w:pPr>
        <w:spacing w:after="0"/>
        <w:ind w:left="397" w:hanging="397"/>
      </w:pPr>
      <w:r>
        <w:t>Bối cảnh: USERS, NHA_CUNG_CAP</w:t>
      </w:r>
    </w:p>
    <w:p w14:paraId="5A18DA15" w14:textId="77777777" w:rsidR="00E171DD" w:rsidRDefault="00000000">
      <w:pPr>
        <w:spacing w:after="0"/>
        <w:ind w:left="397" w:hanging="397"/>
      </w:pPr>
      <w:r>
        <w:t>Nội dung: EMAIL phải đúng định dạng email hợp lệ.</w:t>
      </w:r>
    </w:p>
    <w:p w14:paraId="0673409B"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2695AC47" w14:textId="77777777">
        <w:tc>
          <w:tcPr>
            <w:tcW w:w="2324" w:type="dxa"/>
            <w:tcMar>
              <w:top w:w="70" w:type="dxa"/>
              <w:left w:w="100" w:type="dxa"/>
              <w:bottom w:w="70" w:type="dxa"/>
              <w:right w:w="100" w:type="dxa"/>
            </w:tcMar>
            <w:vAlign w:val="center"/>
          </w:tcPr>
          <w:p w14:paraId="0E824025" w14:textId="77777777" w:rsidR="00E171DD" w:rsidRDefault="00000000">
            <w:pPr>
              <w:jc w:val="center"/>
            </w:pPr>
            <w:r>
              <w:rPr>
                <w:b/>
                <w:sz w:val="22"/>
              </w:rPr>
              <w:t>RB50</w:t>
            </w:r>
          </w:p>
        </w:tc>
        <w:tc>
          <w:tcPr>
            <w:tcW w:w="1474" w:type="dxa"/>
            <w:tcMar>
              <w:top w:w="70" w:type="dxa"/>
              <w:left w:w="100" w:type="dxa"/>
              <w:bottom w:w="70" w:type="dxa"/>
              <w:right w:w="100" w:type="dxa"/>
            </w:tcMar>
            <w:vAlign w:val="center"/>
          </w:tcPr>
          <w:p w14:paraId="35E38A02"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75323BE6"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330EA35" w14:textId="77777777" w:rsidR="00E171DD" w:rsidRDefault="00000000">
            <w:pPr>
              <w:jc w:val="center"/>
            </w:pPr>
            <w:r>
              <w:rPr>
                <w:b/>
                <w:sz w:val="22"/>
              </w:rPr>
              <w:t>Xóa</w:t>
            </w:r>
          </w:p>
        </w:tc>
      </w:tr>
      <w:tr w:rsidR="00E171DD" w14:paraId="3801FB34" w14:textId="77777777">
        <w:tc>
          <w:tcPr>
            <w:tcW w:w="2324" w:type="dxa"/>
            <w:tcMar>
              <w:top w:w="70" w:type="dxa"/>
              <w:left w:w="100" w:type="dxa"/>
              <w:bottom w:w="70" w:type="dxa"/>
              <w:right w:w="100" w:type="dxa"/>
            </w:tcMar>
            <w:vAlign w:val="center"/>
          </w:tcPr>
          <w:p w14:paraId="56FEDC09" w14:textId="77777777" w:rsidR="00E171DD" w:rsidRDefault="00000000">
            <w:r>
              <w:rPr>
                <w:sz w:val="22"/>
              </w:rPr>
              <w:t>USERS</w:t>
            </w:r>
          </w:p>
        </w:tc>
        <w:tc>
          <w:tcPr>
            <w:tcW w:w="1474" w:type="dxa"/>
            <w:tcMar>
              <w:top w:w="70" w:type="dxa"/>
              <w:left w:w="100" w:type="dxa"/>
              <w:bottom w:w="70" w:type="dxa"/>
              <w:right w:w="100" w:type="dxa"/>
            </w:tcMar>
            <w:vAlign w:val="center"/>
          </w:tcPr>
          <w:p w14:paraId="0A4C209C"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258BC442" w14:textId="77777777" w:rsidR="00E171DD" w:rsidRDefault="00000000">
            <w:pPr>
              <w:jc w:val="center"/>
            </w:pPr>
            <w:r>
              <w:rPr>
                <w:sz w:val="22"/>
              </w:rPr>
              <w:t>+(EMAIL)</w:t>
            </w:r>
          </w:p>
        </w:tc>
        <w:tc>
          <w:tcPr>
            <w:tcW w:w="1474" w:type="dxa"/>
            <w:tcMar>
              <w:top w:w="70" w:type="dxa"/>
              <w:left w:w="100" w:type="dxa"/>
              <w:bottom w:w="70" w:type="dxa"/>
              <w:right w:w="100" w:type="dxa"/>
            </w:tcMar>
            <w:vAlign w:val="center"/>
          </w:tcPr>
          <w:p w14:paraId="7DF4EBAB" w14:textId="77777777" w:rsidR="00E171DD" w:rsidRDefault="00000000">
            <w:pPr>
              <w:jc w:val="center"/>
            </w:pPr>
            <w:r>
              <w:rPr>
                <w:sz w:val="22"/>
              </w:rPr>
              <w:t>-</w:t>
            </w:r>
          </w:p>
        </w:tc>
      </w:tr>
      <w:tr w:rsidR="00E171DD" w14:paraId="3E27E8FE" w14:textId="77777777">
        <w:tc>
          <w:tcPr>
            <w:tcW w:w="2324" w:type="dxa"/>
            <w:tcMar>
              <w:top w:w="70" w:type="dxa"/>
              <w:left w:w="100" w:type="dxa"/>
              <w:bottom w:w="70" w:type="dxa"/>
              <w:right w:w="100" w:type="dxa"/>
            </w:tcMar>
            <w:vAlign w:val="center"/>
          </w:tcPr>
          <w:p w14:paraId="3F0ECBF0" w14:textId="77777777" w:rsidR="00E171DD" w:rsidRDefault="00000000">
            <w:r>
              <w:rPr>
                <w:sz w:val="22"/>
              </w:rPr>
              <w:t>NHA_CUNG_CAP</w:t>
            </w:r>
          </w:p>
        </w:tc>
        <w:tc>
          <w:tcPr>
            <w:tcW w:w="1474" w:type="dxa"/>
            <w:tcMar>
              <w:top w:w="70" w:type="dxa"/>
              <w:left w:w="100" w:type="dxa"/>
              <w:bottom w:w="70" w:type="dxa"/>
              <w:right w:w="100" w:type="dxa"/>
            </w:tcMar>
            <w:vAlign w:val="center"/>
          </w:tcPr>
          <w:p w14:paraId="35B28C0E"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DB3D512" w14:textId="77777777" w:rsidR="00E171DD" w:rsidRDefault="00000000">
            <w:pPr>
              <w:jc w:val="center"/>
            </w:pPr>
            <w:r>
              <w:rPr>
                <w:sz w:val="22"/>
              </w:rPr>
              <w:t>+(EMAIL)</w:t>
            </w:r>
          </w:p>
        </w:tc>
        <w:tc>
          <w:tcPr>
            <w:tcW w:w="1474" w:type="dxa"/>
            <w:tcMar>
              <w:top w:w="70" w:type="dxa"/>
              <w:left w:w="100" w:type="dxa"/>
              <w:bottom w:w="70" w:type="dxa"/>
              <w:right w:w="100" w:type="dxa"/>
            </w:tcMar>
            <w:vAlign w:val="center"/>
          </w:tcPr>
          <w:p w14:paraId="1701E12B" w14:textId="77777777" w:rsidR="00E171DD" w:rsidRDefault="00000000">
            <w:pPr>
              <w:jc w:val="center"/>
            </w:pPr>
            <w:r>
              <w:rPr>
                <w:sz w:val="22"/>
              </w:rPr>
              <w:t>-</w:t>
            </w:r>
          </w:p>
        </w:tc>
      </w:tr>
    </w:tbl>
    <w:p w14:paraId="1C221EDC" w14:textId="77777777" w:rsidR="00E171DD" w:rsidRDefault="00E171DD"/>
    <w:p w14:paraId="64069571" w14:textId="23DA3169" w:rsidR="00E171DD" w:rsidRDefault="00000000">
      <w:pPr>
        <w:spacing w:after="40"/>
      </w:pPr>
      <w:r>
        <w:rPr>
          <w:b/>
        </w:rPr>
        <w:t>Ràng buộc 5</w:t>
      </w:r>
      <w:r w:rsidR="001B0689">
        <w:rPr>
          <w:b/>
        </w:rPr>
        <w:t>0</w:t>
      </w:r>
      <w:r>
        <w:rPr>
          <w:b/>
        </w:rPr>
        <w:t>: SDT/HOTLINE phải gồm 10 chữ số và đúng định dạng số điện thoại.</w:t>
      </w:r>
    </w:p>
    <w:p w14:paraId="6BA000BE" w14:textId="77777777" w:rsidR="00E171DD" w:rsidRDefault="00000000">
      <w:pPr>
        <w:spacing w:after="0"/>
        <w:ind w:left="397" w:hanging="397"/>
      </w:pPr>
      <w:r>
        <w:t>Bối cảnh: USERS, NHA_CUNG_CAP, CHI_NHANH</w:t>
      </w:r>
    </w:p>
    <w:p w14:paraId="74495A0D" w14:textId="77777777" w:rsidR="00E171DD" w:rsidRDefault="00000000">
      <w:pPr>
        <w:spacing w:after="0"/>
        <w:ind w:left="397" w:hanging="397"/>
      </w:pPr>
      <w:r>
        <w:t>Nội dung: SDT/HOTLINE phải gồm 10 chữ số và đúng định dạng số điện thoại.</w:t>
      </w:r>
    </w:p>
    <w:p w14:paraId="3D10AD9E"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39EFD8EF" w14:textId="77777777">
        <w:tc>
          <w:tcPr>
            <w:tcW w:w="2324" w:type="dxa"/>
            <w:tcMar>
              <w:top w:w="70" w:type="dxa"/>
              <w:left w:w="100" w:type="dxa"/>
              <w:bottom w:w="70" w:type="dxa"/>
              <w:right w:w="100" w:type="dxa"/>
            </w:tcMar>
            <w:vAlign w:val="center"/>
          </w:tcPr>
          <w:p w14:paraId="43E15AD8" w14:textId="79757582" w:rsidR="00E171DD" w:rsidRDefault="00000000">
            <w:pPr>
              <w:jc w:val="center"/>
            </w:pPr>
            <w:r>
              <w:rPr>
                <w:b/>
                <w:sz w:val="22"/>
              </w:rPr>
              <w:t>RB5</w:t>
            </w:r>
            <w:r w:rsidR="001B0689">
              <w:rPr>
                <w:b/>
                <w:sz w:val="22"/>
              </w:rPr>
              <w:t>0</w:t>
            </w:r>
          </w:p>
        </w:tc>
        <w:tc>
          <w:tcPr>
            <w:tcW w:w="1474" w:type="dxa"/>
            <w:tcMar>
              <w:top w:w="70" w:type="dxa"/>
              <w:left w:w="100" w:type="dxa"/>
              <w:bottom w:w="70" w:type="dxa"/>
              <w:right w:w="100" w:type="dxa"/>
            </w:tcMar>
            <w:vAlign w:val="center"/>
          </w:tcPr>
          <w:p w14:paraId="3766DF25"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008B5DA5"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7D943630" w14:textId="77777777" w:rsidR="00E171DD" w:rsidRDefault="00000000">
            <w:pPr>
              <w:jc w:val="center"/>
            </w:pPr>
            <w:r>
              <w:rPr>
                <w:b/>
                <w:sz w:val="22"/>
              </w:rPr>
              <w:t>Xóa</w:t>
            </w:r>
          </w:p>
        </w:tc>
      </w:tr>
      <w:tr w:rsidR="00E171DD" w14:paraId="773E6E6C" w14:textId="77777777">
        <w:tc>
          <w:tcPr>
            <w:tcW w:w="2324" w:type="dxa"/>
            <w:tcMar>
              <w:top w:w="70" w:type="dxa"/>
              <w:left w:w="100" w:type="dxa"/>
              <w:bottom w:w="70" w:type="dxa"/>
              <w:right w:w="100" w:type="dxa"/>
            </w:tcMar>
            <w:vAlign w:val="center"/>
          </w:tcPr>
          <w:p w14:paraId="416213D4" w14:textId="77777777" w:rsidR="00E171DD" w:rsidRDefault="00000000">
            <w:r>
              <w:rPr>
                <w:sz w:val="22"/>
              </w:rPr>
              <w:t>USERS</w:t>
            </w:r>
          </w:p>
        </w:tc>
        <w:tc>
          <w:tcPr>
            <w:tcW w:w="1474" w:type="dxa"/>
            <w:tcMar>
              <w:top w:w="70" w:type="dxa"/>
              <w:left w:w="100" w:type="dxa"/>
              <w:bottom w:w="70" w:type="dxa"/>
              <w:right w:w="100" w:type="dxa"/>
            </w:tcMar>
            <w:vAlign w:val="center"/>
          </w:tcPr>
          <w:p w14:paraId="6A9F7F09"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03D96001" w14:textId="77777777" w:rsidR="00E171DD" w:rsidRDefault="00000000">
            <w:pPr>
              <w:jc w:val="center"/>
            </w:pPr>
            <w:r>
              <w:rPr>
                <w:sz w:val="22"/>
              </w:rPr>
              <w:t>+(SDT)</w:t>
            </w:r>
          </w:p>
        </w:tc>
        <w:tc>
          <w:tcPr>
            <w:tcW w:w="1474" w:type="dxa"/>
            <w:tcMar>
              <w:top w:w="70" w:type="dxa"/>
              <w:left w:w="100" w:type="dxa"/>
              <w:bottom w:w="70" w:type="dxa"/>
              <w:right w:w="100" w:type="dxa"/>
            </w:tcMar>
            <w:vAlign w:val="center"/>
          </w:tcPr>
          <w:p w14:paraId="4544B0C6" w14:textId="77777777" w:rsidR="00E171DD" w:rsidRDefault="00000000">
            <w:pPr>
              <w:jc w:val="center"/>
            </w:pPr>
            <w:r>
              <w:rPr>
                <w:sz w:val="22"/>
              </w:rPr>
              <w:t>-</w:t>
            </w:r>
          </w:p>
        </w:tc>
      </w:tr>
      <w:tr w:rsidR="00E171DD" w14:paraId="7A6C0B8D" w14:textId="77777777">
        <w:tc>
          <w:tcPr>
            <w:tcW w:w="2324" w:type="dxa"/>
            <w:tcMar>
              <w:top w:w="70" w:type="dxa"/>
              <w:left w:w="100" w:type="dxa"/>
              <w:bottom w:w="70" w:type="dxa"/>
              <w:right w:w="100" w:type="dxa"/>
            </w:tcMar>
            <w:vAlign w:val="center"/>
          </w:tcPr>
          <w:p w14:paraId="311F24EA" w14:textId="77777777" w:rsidR="00E171DD" w:rsidRDefault="00000000">
            <w:r>
              <w:rPr>
                <w:sz w:val="22"/>
              </w:rPr>
              <w:t>NHA_CUNG_CAP</w:t>
            </w:r>
          </w:p>
        </w:tc>
        <w:tc>
          <w:tcPr>
            <w:tcW w:w="1474" w:type="dxa"/>
            <w:tcMar>
              <w:top w:w="70" w:type="dxa"/>
              <w:left w:w="100" w:type="dxa"/>
              <w:bottom w:w="70" w:type="dxa"/>
              <w:right w:w="100" w:type="dxa"/>
            </w:tcMar>
            <w:vAlign w:val="center"/>
          </w:tcPr>
          <w:p w14:paraId="12D7EC45"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008FBC95" w14:textId="77777777" w:rsidR="00E171DD" w:rsidRDefault="00000000">
            <w:pPr>
              <w:jc w:val="center"/>
            </w:pPr>
            <w:r>
              <w:rPr>
                <w:sz w:val="22"/>
              </w:rPr>
              <w:t>+(SDT)</w:t>
            </w:r>
          </w:p>
        </w:tc>
        <w:tc>
          <w:tcPr>
            <w:tcW w:w="1474" w:type="dxa"/>
            <w:tcMar>
              <w:top w:w="70" w:type="dxa"/>
              <w:left w:w="100" w:type="dxa"/>
              <w:bottom w:w="70" w:type="dxa"/>
              <w:right w:w="100" w:type="dxa"/>
            </w:tcMar>
            <w:vAlign w:val="center"/>
          </w:tcPr>
          <w:p w14:paraId="2542455F" w14:textId="77777777" w:rsidR="00E171DD" w:rsidRDefault="00000000">
            <w:pPr>
              <w:jc w:val="center"/>
            </w:pPr>
            <w:r>
              <w:rPr>
                <w:sz w:val="22"/>
              </w:rPr>
              <w:t>-</w:t>
            </w:r>
          </w:p>
        </w:tc>
      </w:tr>
      <w:tr w:rsidR="00E171DD" w14:paraId="0BBF207C" w14:textId="77777777">
        <w:tc>
          <w:tcPr>
            <w:tcW w:w="2324" w:type="dxa"/>
            <w:tcMar>
              <w:top w:w="70" w:type="dxa"/>
              <w:left w:w="100" w:type="dxa"/>
              <w:bottom w:w="70" w:type="dxa"/>
              <w:right w:w="100" w:type="dxa"/>
            </w:tcMar>
            <w:vAlign w:val="center"/>
          </w:tcPr>
          <w:p w14:paraId="1E0414DA" w14:textId="77777777" w:rsidR="00E171DD" w:rsidRDefault="00000000">
            <w:r>
              <w:rPr>
                <w:sz w:val="22"/>
              </w:rPr>
              <w:t>CHI_NHANH</w:t>
            </w:r>
          </w:p>
        </w:tc>
        <w:tc>
          <w:tcPr>
            <w:tcW w:w="1474" w:type="dxa"/>
            <w:tcMar>
              <w:top w:w="70" w:type="dxa"/>
              <w:left w:w="100" w:type="dxa"/>
              <w:bottom w:w="70" w:type="dxa"/>
              <w:right w:w="100" w:type="dxa"/>
            </w:tcMar>
            <w:vAlign w:val="center"/>
          </w:tcPr>
          <w:p w14:paraId="1DA0AB5D"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7DAE328" w14:textId="77777777" w:rsidR="00E171DD" w:rsidRDefault="00000000">
            <w:pPr>
              <w:jc w:val="center"/>
            </w:pPr>
            <w:r>
              <w:rPr>
                <w:sz w:val="22"/>
              </w:rPr>
              <w:t>+(HOTLINE)</w:t>
            </w:r>
          </w:p>
        </w:tc>
        <w:tc>
          <w:tcPr>
            <w:tcW w:w="1474" w:type="dxa"/>
            <w:tcMar>
              <w:top w:w="70" w:type="dxa"/>
              <w:left w:w="100" w:type="dxa"/>
              <w:bottom w:w="70" w:type="dxa"/>
              <w:right w:w="100" w:type="dxa"/>
            </w:tcMar>
            <w:vAlign w:val="center"/>
          </w:tcPr>
          <w:p w14:paraId="63493D3C" w14:textId="77777777" w:rsidR="00E171DD" w:rsidRDefault="00000000">
            <w:pPr>
              <w:jc w:val="center"/>
            </w:pPr>
            <w:r>
              <w:rPr>
                <w:sz w:val="22"/>
              </w:rPr>
              <w:t>-</w:t>
            </w:r>
          </w:p>
        </w:tc>
      </w:tr>
    </w:tbl>
    <w:p w14:paraId="3E4DE7EC" w14:textId="77777777" w:rsidR="00E171DD" w:rsidRDefault="00E171DD"/>
    <w:p w14:paraId="4DC72F63" w14:textId="7D053CAA" w:rsidR="00E171DD" w:rsidRDefault="00000000">
      <w:pPr>
        <w:spacing w:after="40"/>
      </w:pPr>
      <w:r>
        <w:rPr>
          <w:b/>
        </w:rPr>
        <w:t>Ràng buộc 5</w:t>
      </w:r>
      <w:r w:rsidR="001B0689">
        <w:rPr>
          <w:b/>
        </w:rPr>
        <w:t>1</w:t>
      </w:r>
      <w:r>
        <w:rPr>
          <w:b/>
        </w:rPr>
        <w:t xml:space="preserve">: </w:t>
      </w:r>
      <w:r w:rsidR="00C00D7C" w:rsidRPr="00C00D7C">
        <w:rPr>
          <w:b/>
        </w:rPr>
        <w:t>TEN_HANG không được trùng trên toàn bảng</w:t>
      </w:r>
      <w:r w:rsidR="00C00D7C">
        <w:rPr>
          <w:b/>
        </w:rPr>
        <w:t xml:space="preserve"> HANG_KHACH_HANG</w:t>
      </w:r>
    </w:p>
    <w:p w14:paraId="6D71BCF5" w14:textId="77777777" w:rsidR="00E171DD" w:rsidRDefault="00000000">
      <w:pPr>
        <w:spacing w:after="0"/>
        <w:ind w:left="397" w:hanging="397"/>
      </w:pPr>
      <w:r>
        <w:t>Bối cảnh: HANG_KHACH_HANG</w:t>
      </w:r>
    </w:p>
    <w:p w14:paraId="3F6AF498" w14:textId="77777777" w:rsidR="00E171DD" w:rsidRDefault="00000000">
      <w:pPr>
        <w:spacing w:after="0"/>
        <w:ind w:left="397" w:hanging="397"/>
      </w:pPr>
      <w:r>
        <w:t>Nội dung: TEN_HANG không được trùng nha</w:t>
      </w:r>
      <w:r w:rsidR="00C14A5F">
        <w:t>u</w:t>
      </w:r>
      <w:r>
        <w:t>.</w:t>
      </w:r>
    </w:p>
    <w:p w14:paraId="05365326"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759C0A4D" w14:textId="77777777">
        <w:tc>
          <w:tcPr>
            <w:tcW w:w="2324" w:type="dxa"/>
            <w:tcMar>
              <w:top w:w="70" w:type="dxa"/>
              <w:left w:w="100" w:type="dxa"/>
              <w:bottom w:w="70" w:type="dxa"/>
              <w:right w:w="100" w:type="dxa"/>
            </w:tcMar>
            <w:vAlign w:val="center"/>
          </w:tcPr>
          <w:p w14:paraId="102089D0" w14:textId="2419E3ED" w:rsidR="00E171DD" w:rsidRDefault="00000000">
            <w:pPr>
              <w:jc w:val="center"/>
            </w:pPr>
            <w:r>
              <w:rPr>
                <w:b/>
                <w:sz w:val="22"/>
              </w:rPr>
              <w:t>RB5</w:t>
            </w:r>
            <w:r w:rsidR="001B0689">
              <w:rPr>
                <w:b/>
                <w:sz w:val="22"/>
              </w:rPr>
              <w:t>1</w:t>
            </w:r>
          </w:p>
        </w:tc>
        <w:tc>
          <w:tcPr>
            <w:tcW w:w="1474" w:type="dxa"/>
            <w:tcMar>
              <w:top w:w="70" w:type="dxa"/>
              <w:left w:w="100" w:type="dxa"/>
              <w:bottom w:w="70" w:type="dxa"/>
              <w:right w:w="100" w:type="dxa"/>
            </w:tcMar>
            <w:vAlign w:val="center"/>
          </w:tcPr>
          <w:p w14:paraId="4B539C18"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1983303"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6E9E251" w14:textId="77777777" w:rsidR="00E171DD" w:rsidRDefault="00000000">
            <w:pPr>
              <w:jc w:val="center"/>
            </w:pPr>
            <w:r>
              <w:rPr>
                <w:b/>
                <w:sz w:val="22"/>
              </w:rPr>
              <w:t>Xóa</w:t>
            </w:r>
          </w:p>
        </w:tc>
      </w:tr>
      <w:tr w:rsidR="00E171DD" w14:paraId="78A2F23C" w14:textId="77777777">
        <w:tc>
          <w:tcPr>
            <w:tcW w:w="2324" w:type="dxa"/>
            <w:tcMar>
              <w:top w:w="70" w:type="dxa"/>
              <w:left w:w="100" w:type="dxa"/>
              <w:bottom w:w="70" w:type="dxa"/>
              <w:right w:w="100" w:type="dxa"/>
            </w:tcMar>
            <w:vAlign w:val="center"/>
          </w:tcPr>
          <w:p w14:paraId="7E4413BF" w14:textId="77777777" w:rsidR="00E171DD" w:rsidRDefault="00000000">
            <w:r>
              <w:rPr>
                <w:sz w:val="22"/>
              </w:rPr>
              <w:lastRenderedPageBreak/>
              <w:t>HANG_KHACH_HANG</w:t>
            </w:r>
          </w:p>
        </w:tc>
        <w:tc>
          <w:tcPr>
            <w:tcW w:w="1474" w:type="dxa"/>
            <w:tcMar>
              <w:top w:w="70" w:type="dxa"/>
              <w:left w:w="100" w:type="dxa"/>
              <w:bottom w:w="70" w:type="dxa"/>
              <w:right w:w="100" w:type="dxa"/>
            </w:tcMar>
            <w:vAlign w:val="center"/>
          </w:tcPr>
          <w:p w14:paraId="14B67642"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36E37CCC" w14:textId="77777777" w:rsidR="00E171DD" w:rsidRDefault="00000000">
            <w:pPr>
              <w:jc w:val="center"/>
            </w:pPr>
            <w:r>
              <w:rPr>
                <w:sz w:val="22"/>
              </w:rPr>
              <w:t>+(TEN_HANG)</w:t>
            </w:r>
          </w:p>
        </w:tc>
        <w:tc>
          <w:tcPr>
            <w:tcW w:w="1474" w:type="dxa"/>
            <w:tcMar>
              <w:top w:w="70" w:type="dxa"/>
              <w:left w:w="100" w:type="dxa"/>
              <w:bottom w:w="70" w:type="dxa"/>
              <w:right w:w="100" w:type="dxa"/>
            </w:tcMar>
            <w:vAlign w:val="center"/>
          </w:tcPr>
          <w:p w14:paraId="50376823" w14:textId="77777777" w:rsidR="00E171DD" w:rsidRDefault="00000000">
            <w:pPr>
              <w:jc w:val="center"/>
            </w:pPr>
            <w:r>
              <w:rPr>
                <w:sz w:val="22"/>
              </w:rPr>
              <w:t>-</w:t>
            </w:r>
          </w:p>
        </w:tc>
      </w:tr>
    </w:tbl>
    <w:p w14:paraId="1E33DABD" w14:textId="77777777" w:rsidR="00E171DD" w:rsidRDefault="00E171DD"/>
    <w:p w14:paraId="465B50B6" w14:textId="7664A771" w:rsidR="00BC629B" w:rsidRDefault="00000000">
      <w:pPr>
        <w:spacing w:after="0"/>
      </w:pPr>
      <w:r>
        <w:rPr>
          <w:b/>
        </w:rPr>
        <w:t>Ràng buộc 5</w:t>
      </w:r>
      <w:r w:rsidR="001B0689">
        <w:rPr>
          <w:b/>
        </w:rPr>
        <w:t>2</w:t>
      </w:r>
      <w:r>
        <w:rPr>
          <w:b/>
        </w:rPr>
        <w:t>: TONGGIATRI của HOA_DON phải bằng tổng tiền thuê sân cộng tổng tiền dịch vụ trước khi áp dụng giảm giá và trừ tiền cọc.</w:t>
      </w:r>
    </w:p>
    <w:p w14:paraId="38343DF8" w14:textId="77777777" w:rsidR="00BC629B" w:rsidRDefault="00000000">
      <w:pPr>
        <w:spacing w:after="0"/>
      </w:pPr>
      <w:r>
        <w:t>Bối cảnh: HOA_DON, CHI_TIET_HOA_DON_THUE_SAN, CHI_TIET_HOA_DON_DICH_VU_DA_DUNG</w:t>
      </w:r>
    </w:p>
    <w:p w14:paraId="473A237E" w14:textId="77777777" w:rsidR="00BC629B" w:rsidRDefault="00000000">
      <w:pPr>
        <w:spacing w:after="0"/>
      </w:pPr>
      <w:r>
        <w:t>Nội dung: TONGGIATRI của hóa đơn phải được tính đúng theo công thức:</w:t>
      </w:r>
    </w:p>
    <w:p w14:paraId="1C706ECB" w14:textId="77777777" w:rsidR="00BC629B" w:rsidRDefault="00000000">
      <w:pPr>
        <w:spacing w:after="0"/>
      </w:pPr>
      <w:r>
        <w:t>TONGGIATRI = TONG_TIEN_THUE_SAN + TONG_TIEN_DICH_VU</w:t>
      </w:r>
    </w:p>
    <w:p w14:paraId="2057294E" w14:textId="77777777" w:rsidR="00BC629B" w:rsidRDefault="00000000">
      <w:pPr>
        <w:spacing w:after="0"/>
      </w:pPr>
      <w:r>
        <w:t>Trong đó TONG_TIEN_THUE_SAN = tổng DON_GIA_THUE của các dòng thuê sân còn hiệu lực; TONG_TIEN_DICH_VU = tổng SL * DON_GIA của các dòng dịch vụ còn hiệu lực.</w:t>
      </w:r>
    </w:p>
    <w:p w14:paraId="4AD85AB8" w14:textId="77777777" w:rsidR="00BC629B" w:rsidRDefault="00000000">
      <w:pPr>
        <w:spacing w:after="0"/>
      </w:pPr>
      <w:r>
        <w:t>DON_GIA_THUE và DON_GIA là giá snapshot tại thời điểm phát sinh, không tính lại hóa đơn cũ bằng BANG_GIA.GIA, SAN_PHAM.GIA hoặc DUNG_CU_THE_THAO.GIA.</w:t>
      </w:r>
    </w:p>
    <w:p w14:paraId="691D2653"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5003"/>
        <w:gridCol w:w="923"/>
        <w:gridCol w:w="2130"/>
        <w:gridCol w:w="777"/>
      </w:tblGrid>
      <w:tr w:rsidR="00BC629B" w14:paraId="328A898D" w14:textId="77777777">
        <w:tc>
          <w:tcPr>
            <w:tcW w:w="2400" w:type="dxa"/>
          </w:tcPr>
          <w:p w14:paraId="1E54240F" w14:textId="41BFF86F" w:rsidR="00BC629B" w:rsidRDefault="00000000">
            <w:r>
              <w:t>RB5</w:t>
            </w:r>
            <w:r w:rsidR="001B0689">
              <w:t>2</w:t>
            </w:r>
          </w:p>
        </w:tc>
        <w:tc>
          <w:tcPr>
            <w:tcW w:w="2400" w:type="dxa"/>
          </w:tcPr>
          <w:p w14:paraId="1CF80820" w14:textId="77777777" w:rsidR="00BC629B" w:rsidRDefault="00000000">
            <w:r>
              <w:t>Thêm</w:t>
            </w:r>
          </w:p>
        </w:tc>
        <w:tc>
          <w:tcPr>
            <w:tcW w:w="2400" w:type="dxa"/>
          </w:tcPr>
          <w:p w14:paraId="725C81B3" w14:textId="77777777" w:rsidR="00BC629B" w:rsidRDefault="00000000">
            <w:r>
              <w:t>Sửa</w:t>
            </w:r>
          </w:p>
        </w:tc>
        <w:tc>
          <w:tcPr>
            <w:tcW w:w="2400" w:type="dxa"/>
          </w:tcPr>
          <w:p w14:paraId="61E89434" w14:textId="77777777" w:rsidR="00BC629B" w:rsidRDefault="00000000">
            <w:r>
              <w:t>Xóa</w:t>
            </w:r>
          </w:p>
        </w:tc>
      </w:tr>
      <w:tr w:rsidR="00BC629B" w14:paraId="5578B725" w14:textId="77777777">
        <w:tc>
          <w:tcPr>
            <w:tcW w:w="2400" w:type="dxa"/>
          </w:tcPr>
          <w:p w14:paraId="07CBA6F7" w14:textId="77777777" w:rsidR="00BC629B" w:rsidRDefault="00000000">
            <w:r>
              <w:t>HOA_DON</w:t>
            </w:r>
          </w:p>
        </w:tc>
        <w:tc>
          <w:tcPr>
            <w:tcW w:w="2400" w:type="dxa"/>
          </w:tcPr>
          <w:p w14:paraId="2AD102CF" w14:textId="77777777" w:rsidR="00BC629B" w:rsidRDefault="00000000">
            <w:r>
              <w:t>+</w:t>
            </w:r>
          </w:p>
        </w:tc>
        <w:tc>
          <w:tcPr>
            <w:tcW w:w="2400" w:type="dxa"/>
          </w:tcPr>
          <w:p w14:paraId="2F659811" w14:textId="77777777" w:rsidR="00BC629B" w:rsidRDefault="00000000">
            <w:r>
              <w:t>+(TONGGIATRI)</w:t>
            </w:r>
          </w:p>
        </w:tc>
        <w:tc>
          <w:tcPr>
            <w:tcW w:w="2400" w:type="dxa"/>
          </w:tcPr>
          <w:p w14:paraId="678787FC" w14:textId="77777777" w:rsidR="00BC629B" w:rsidRDefault="00000000">
            <w:r>
              <w:t>-</w:t>
            </w:r>
          </w:p>
        </w:tc>
      </w:tr>
      <w:tr w:rsidR="00BC629B" w14:paraId="66B6E918" w14:textId="77777777">
        <w:tc>
          <w:tcPr>
            <w:tcW w:w="2400" w:type="dxa"/>
          </w:tcPr>
          <w:p w14:paraId="1316F62A" w14:textId="77777777" w:rsidR="00BC629B" w:rsidRDefault="00000000">
            <w:r>
              <w:t>CHI_TIET_HOA_DON_THUE_SAN</w:t>
            </w:r>
          </w:p>
        </w:tc>
        <w:tc>
          <w:tcPr>
            <w:tcW w:w="2400" w:type="dxa"/>
          </w:tcPr>
          <w:p w14:paraId="72EE5610" w14:textId="77777777" w:rsidR="00BC629B" w:rsidRDefault="00000000">
            <w:r>
              <w:t>+</w:t>
            </w:r>
          </w:p>
        </w:tc>
        <w:tc>
          <w:tcPr>
            <w:tcW w:w="2400" w:type="dxa"/>
          </w:tcPr>
          <w:p w14:paraId="3C68957B" w14:textId="77777777" w:rsidR="00BC629B" w:rsidRDefault="00000000">
            <w:r>
              <w:t>+(MAHD, DON_GIA_THUE, TRANGTHAI, IS_DELETED)</w:t>
            </w:r>
          </w:p>
        </w:tc>
        <w:tc>
          <w:tcPr>
            <w:tcW w:w="2400" w:type="dxa"/>
          </w:tcPr>
          <w:p w14:paraId="133B584B" w14:textId="77777777" w:rsidR="00BC629B" w:rsidRDefault="00000000">
            <w:r>
              <w:t>+</w:t>
            </w:r>
          </w:p>
        </w:tc>
      </w:tr>
      <w:tr w:rsidR="00BC629B" w14:paraId="585972AD" w14:textId="77777777">
        <w:tc>
          <w:tcPr>
            <w:tcW w:w="2400" w:type="dxa"/>
          </w:tcPr>
          <w:p w14:paraId="1219323C" w14:textId="77777777" w:rsidR="00BC629B" w:rsidRDefault="00000000">
            <w:r>
              <w:t>CHI_TIET_HOA_DON_DICH_VU_DA_DUNG</w:t>
            </w:r>
          </w:p>
        </w:tc>
        <w:tc>
          <w:tcPr>
            <w:tcW w:w="2400" w:type="dxa"/>
          </w:tcPr>
          <w:p w14:paraId="6BA8EC94" w14:textId="77777777" w:rsidR="00BC629B" w:rsidRDefault="00000000">
            <w:r>
              <w:t>+</w:t>
            </w:r>
          </w:p>
        </w:tc>
        <w:tc>
          <w:tcPr>
            <w:tcW w:w="2400" w:type="dxa"/>
          </w:tcPr>
          <w:p w14:paraId="4A88E03A" w14:textId="77777777" w:rsidR="00BC629B" w:rsidRDefault="00000000">
            <w:r>
              <w:t>+(MAHD, SL, DON_GIA, TRANGTHAI, IS_DELETED)</w:t>
            </w:r>
          </w:p>
        </w:tc>
        <w:tc>
          <w:tcPr>
            <w:tcW w:w="2400" w:type="dxa"/>
          </w:tcPr>
          <w:p w14:paraId="000EF1A8" w14:textId="77777777" w:rsidR="00BC629B" w:rsidRDefault="00000000">
            <w:r>
              <w:t>+</w:t>
            </w:r>
          </w:p>
        </w:tc>
      </w:tr>
    </w:tbl>
    <w:p w14:paraId="7A913CF9" w14:textId="77777777" w:rsidR="00E171DD" w:rsidRDefault="00E171DD"/>
    <w:p w14:paraId="30DD1A0A" w14:textId="3841F293" w:rsidR="00E171DD" w:rsidRDefault="00000000">
      <w:pPr>
        <w:spacing w:after="40"/>
      </w:pPr>
      <w:r>
        <w:rPr>
          <w:b/>
        </w:rPr>
        <w:t>Ràng buộc 5</w:t>
      </w:r>
      <w:r w:rsidR="001B0689">
        <w:rPr>
          <w:b/>
        </w:rPr>
        <w:t>3</w:t>
      </w:r>
      <w:r>
        <w:rPr>
          <w:b/>
        </w:rPr>
        <w:t>: Mỗi dòng dịch vụ chỉ được chọn đúng một trong hai: MASP hoặc MADC.</w:t>
      </w:r>
    </w:p>
    <w:p w14:paraId="2D3CB598" w14:textId="77777777" w:rsidR="00E171DD" w:rsidRDefault="00000000">
      <w:pPr>
        <w:spacing w:after="0"/>
        <w:ind w:left="397" w:hanging="397"/>
      </w:pPr>
      <w:r>
        <w:t>Bối cảnh: CHI_TIET_HOA_DON_DICH_VU_DA_DUNG</w:t>
      </w:r>
    </w:p>
    <w:p w14:paraId="0D0F5865" w14:textId="77777777" w:rsidR="00E171DD" w:rsidRDefault="00000000">
      <w:pPr>
        <w:spacing w:after="0"/>
        <w:ind w:left="397" w:hanging="397"/>
      </w:pPr>
      <w:r>
        <w:t>Nội dung: Mỗi dòng dịch vụ chỉ được chọn đúng một trong hai: MASP hoặc MADC.</w:t>
      </w:r>
    </w:p>
    <w:p w14:paraId="20BEDBCE"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525BB787" w14:textId="77777777">
        <w:tc>
          <w:tcPr>
            <w:tcW w:w="2324" w:type="dxa"/>
            <w:tcMar>
              <w:top w:w="70" w:type="dxa"/>
              <w:left w:w="100" w:type="dxa"/>
              <w:bottom w:w="70" w:type="dxa"/>
              <w:right w:w="100" w:type="dxa"/>
            </w:tcMar>
            <w:vAlign w:val="center"/>
          </w:tcPr>
          <w:p w14:paraId="550341C1" w14:textId="0DFA96CD" w:rsidR="00E171DD" w:rsidRDefault="00000000">
            <w:pPr>
              <w:jc w:val="center"/>
            </w:pPr>
            <w:r>
              <w:rPr>
                <w:b/>
                <w:sz w:val="22"/>
              </w:rPr>
              <w:t>RB5</w:t>
            </w:r>
            <w:r w:rsidR="001B0689">
              <w:rPr>
                <w:b/>
                <w:sz w:val="22"/>
              </w:rPr>
              <w:t>3</w:t>
            </w:r>
          </w:p>
        </w:tc>
        <w:tc>
          <w:tcPr>
            <w:tcW w:w="1474" w:type="dxa"/>
            <w:tcMar>
              <w:top w:w="70" w:type="dxa"/>
              <w:left w:w="100" w:type="dxa"/>
              <w:bottom w:w="70" w:type="dxa"/>
              <w:right w:w="100" w:type="dxa"/>
            </w:tcMar>
            <w:vAlign w:val="center"/>
          </w:tcPr>
          <w:p w14:paraId="78FE73BC"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54AADF58"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3A470A1C" w14:textId="77777777" w:rsidR="00E171DD" w:rsidRDefault="00000000">
            <w:pPr>
              <w:jc w:val="center"/>
            </w:pPr>
            <w:r>
              <w:rPr>
                <w:b/>
                <w:sz w:val="22"/>
              </w:rPr>
              <w:t>Xóa</w:t>
            </w:r>
          </w:p>
        </w:tc>
      </w:tr>
      <w:tr w:rsidR="00E171DD" w14:paraId="63CB72E6" w14:textId="77777777">
        <w:tc>
          <w:tcPr>
            <w:tcW w:w="2324" w:type="dxa"/>
            <w:tcMar>
              <w:top w:w="70" w:type="dxa"/>
              <w:left w:w="100" w:type="dxa"/>
              <w:bottom w:w="70" w:type="dxa"/>
              <w:right w:w="100" w:type="dxa"/>
            </w:tcMar>
            <w:vAlign w:val="center"/>
          </w:tcPr>
          <w:p w14:paraId="239C8A57" w14:textId="77777777" w:rsidR="00E171DD" w:rsidRDefault="00000000">
            <w:r>
              <w:rPr>
                <w:sz w:val="22"/>
              </w:rPr>
              <w:t>CHI_TIET_HOA_DON_DICH_VU_DA_DUNG</w:t>
            </w:r>
          </w:p>
        </w:tc>
        <w:tc>
          <w:tcPr>
            <w:tcW w:w="1474" w:type="dxa"/>
            <w:tcMar>
              <w:top w:w="70" w:type="dxa"/>
              <w:left w:w="100" w:type="dxa"/>
              <w:bottom w:w="70" w:type="dxa"/>
              <w:right w:w="100" w:type="dxa"/>
            </w:tcMar>
            <w:vAlign w:val="center"/>
          </w:tcPr>
          <w:p w14:paraId="4773EC58"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453EC369" w14:textId="77777777" w:rsidR="00E171DD" w:rsidRDefault="00000000">
            <w:pPr>
              <w:jc w:val="center"/>
            </w:pPr>
            <w:r>
              <w:rPr>
                <w:sz w:val="22"/>
              </w:rPr>
              <w:t>+(MASP, MADC)</w:t>
            </w:r>
          </w:p>
        </w:tc>
        <w:tc>
          <w:tcPr>
            <w:tcW w:w="1474" w:type="dxa"/>
            <w:tcMar>
              <w:top w:w="70" w:type="dxa"/>
              <w:left w:w="100" w:type="dxa"/>
              <w:bottom w:w="70" w:type="dxa"/>
              <w:right w:w="100" w:type="dxa"/>
            </w:tcMar>
            <w:vAlign w:val="center"/>
          </w:tcPr>
          <w:p w14:paraId="13DB6C03" w14:textId="77777777" w:rsidR="00E171DD" w:rsidRDefault="00000000">
            <w:pPr>
              <w:jc w:val="center"/>
            </w:pPr>
            <w:r>
              <w:rPr>
                <w:sz w:val="22"/>
              </w:rPr>
              <w:t>-</w:t>
            </w:r>
          </w:p>
        </w:tc>
      </w:tr>
    </w:tbl>
    <w:p w14:paraId="0F03CA28" w14:textId="77777777" w:rsidR="00E171DD" w:rsidRDefault="00E171DD"/>
    <w:p w14:paraId="1F6F29E3" w14:textId="040CF2E2" w:rsidR="00E171DD" w:rsidRDefault="00000000">
      <w:pPr>
        <w:spacing w:after="40"/>
      </w:pPr>
      <w:r>
        <w:rPr>
          <w:b/>
        </w:rPr>
        <w:t>Ràng buộc 5</w:t>
      </w:r>
      <w:r w:rsidR="001B0689">
        <w:rPr>
          <w:b/>
        </w:rPr>
        <w:t>4</w:t>
      </w:r>
      <w:r>
        <w:rPr>
          <w:b/>
        </w:rPr>
        <w:t>: CHIET_KHAU phải nằm trong [0,100] và MUC_TIEN phải &gt;= 0.</w:t>
      </w:r>
    </w:p>
    <w:p w14:paraId="06A6BCA4" w14:textId="77777777" w:rsidR="00E171DD" w:rsidRDefault="00000000">
      <w:pPr>
        <w:spacing w:after="0"/>
        <w:ind w:left="397" w:hanging="397"/>
      </w:pPr>
      <w:r>
        <w:t>Bối cảnh: HANG_KHACH_HANG</w:t>
      </w:r>
    </w:p>
    <w:p w14:paraId="459F8485" w14:textId="77777777" w:rsidR="00E171DD" w:rsidRDefault="00000000">
      <w:pPr>
        <w:spacing w:after="0"/>
        <w:ind w:left="397" w:hanging="397"/>
      </w:pPr>
      <w:r>
        <w:t>Nội dung: CHIET_KHAU phải nằm trong [0,100] và MUC_TIEN phải &gt;= 0.</w:t>
      </w:r>
    </w:p>
    <w:p w14:paraId="13ABAADA" w14:textId="77777777" w:rsidR="00E171DD" w:rsidRDefault="00000000">
      <w:pPr>
        <w:spacing w:after="40"/>
        <w:ind w:left="397" w:hanging="397"/>
      </w:pPr>
      <w:r>
        <w:lastRenderedPageBreak/>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687026A5" w14:textId="77777777">
        <w:tc>
          <w:tcPr>
            <w:tcW w:w="2324" w:type="dxa"/>
            <w:tcMar>
              <w:top w:w="70" w:type="dxa"/>
              <w:left w:w="100" w:type="dxa"/>
              <w:bottom w:w="70" w:type="dxa"/>
              <w:right w:w="100" w:type="dxa"/>
            </w:tcMar>
            <w:vAlign w:val="center"/>
          </w:tcPr>
          <w:p w14:paraId="3BC61A14" w14:textId="2D008A1D" w:rsidR="00E171DD" w:rsidRDefault="00000000">
            <w:pPr>
              <w:jc w:val="center"/>
            </w:pPr>
            <w:r>
              <w:rPr>
                <w:b/>
                <w:sz w:val="22"/>
              </w:rPr>
              <w:t>RB5</w:t>
            </w:r>
            <w:r w:rsidR="001B0689">
              <w:rPr>
                <w:b/>
                <w:sz w:val="22"/>
              </w:rPr>
              <w:t>4</w:t>
            </w:r>
          </w:p>
        </w:tc>
        <w:tc>
          <w:tcPr>
            <w:tcW w:w="1474" w:type="dxa"/>
            <w:tcMar>
              <w:top w:w="70" w:type="dxa"/>
              <w:left w:w="100" w:type="dxa"/>
              <w:bottom w:w="70" w:type="dxa"/>
              <w:right w:w="100" w:type="dxa"/>
            </w:tcMar>
            <w:vAlign w:val="center"/>
          </w:tcPr>
          <w:p w14:paraId="39E3438A"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5EA2C98A"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261AAD1E" w14:textId="77777777" w:rsidR="00E171DD" w:rsidRDefault="00000000">
            <w:pPr>
              <w:jc w:val="center"/>
            </w:pPr>
            <w:r>
              <w:rPr>
                <w:b/>
                <w:sz w:val="22"/>
              </w:rPr>
              <w:t>Xóa</w:t>
            </w:r>
          </w:p>
        </w:tc>
      </w:tr>
      <w:tr w:rsidR="00E171DD" w14:paraId="62181EE6" w14:textId="77777777">
        <w:tc>
          <w:tcPr>
            <w:tcW w:w="2324" w:type="dxa"/>
            <w:tcMar>
              <w:top w:w="70" w:type="dxa"/>
              <w:left w:w="100" w:type="dxa"/>
              <w:bottom w:w="70" w:type="dxa"/>
              <w:right w:w="100" w:type="dxa"/>
            </w:tcMar>
            <w:vAlign w:val="center"/>
          </w:tcPr>
          <w:p w14:paraId="31878479" w14:textId="77777777" w:rsidR="00E171DD" w:rsidRDefault="00000000">
            <w:r>
              <w:rPr>
                <w:sz w:val="22"/>
              </w:rPr>
              <w:t>HANG_KHACH_HANG</w:t>
            </w:r>
          </w:p>
        </w:tc>
        <w:tc>
          <w:tcPr>
            <w:tcW w:w="1474" w:type="dxa"/>
            <w:tcMar>
              <w:top w:w="70" w:type="dxa"/>
              <w:left w:w="100" w:type="dxa"/>
              <w:bottom w:w="70" w:type="dxa"/>
              <w:right w:w="100" w:type="dxa"/>
            </w:tcMar>
            <w:vAlign w:val="center"/>
          </w:tcPr>
          <w:p w14:paraId="36F1EB73"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79E27E47" w14:textId="77777777" w:rsidR="00E171DD" w:rsidRDefault="00000000">
            <w:pPr>
              <w:jc w:val="center"/>
            </w:pPr>
            <w:r>
              <w:rPr>
                <w:sz w:val="22"/>
              </w:rPr>
              <w:t>+(CHIET_KHAU, MUC</w:t>
            </w:r>
            <w:r w:rsidR="000D3B6F">
              <w:rPr>
                <w:sz w:val="22"/>
              </w:rPr>
              <w:t>T</w:t>
            </w:r>
            <w:r>
              <w:rPr>
                <w:sz w:val="22"/>
              </w:rPr>
              <w:t>IEN)</w:t>
            </w:r>
          </w:p>
        </w:tc>
        <w:tc>
          <w:tcPr>
            <w:tcW w:w="1474" w:type="dxa"/>
            <w:tcMar>
              <w:top w:w="70" w:type="dxa"/>
              <w:left w:w="100" w:type="dxa"/>
              <w:bottom w:w="70" w:type="dxa"/>
              <w:right w:w="100" w:type="dxa"/>
            </w:tcMar>
            <w:vAlign w:val="center"/>
          </w:tcPr>
          <w:p w14:paraId="01137264" w14:textId="77777777" w:rsidR="00E171DD" w:rsidRDefault="00000000">
            <w:pPr>
              <w:jc w:val="center"/>
            </w:pPr>
            <w:r>
              <w:rPr>
                <w:sz w:val="22"/>
              </w:rPr>
              <w:t>-</w:t>
            </w:r>
          </w:p>
        </w:tc>
      </w:tr>
    </w:tbl>
    <w:p w14:paraId="52663CB7" w14:textId="77777777" w:rsidR="00E171DD" w:rsidRDefault="00E171DD"/>
    <w:p w14:paraId="373411A5" w14:textId="5F611F0A" w:rsidR="00E171DD" w:rsidRDefault="00000000">
      <w:pPr>
        <w:spacing w:after="40"/>
      </w:pPr>
      <w:r>
        <w:rPr>
          <w:b/>
        </w:rPr>
        <w:t>Ràng buộc 5</w:t>
      </w:r>
      <w:r w:rsidR="001B0689">
        <w:rPr>
          <w:b/>
        </w:rPr>
        <w:t>5</w:t>
      </w:r>
      <w:r>
        <w:rPr>
          <w:b/>
        </w:rPr>
        <w:t xml:space="preserve">: </w:t>
      </w:r>
      <w:r w:rsidR="00C00D7C" w:rsidRPr="00C00D7C">
        <w:rPr>
          <w:b/>
        </w:rPr>
        <w:t>EMAIL của USERS phải duy nhất trên toàn bảng USERS.</w:t>
      </w:r>
    </w:p>
    <w:p w14:paraId="6395C69F" w14:textId="77777777" w:rsidR="00E171DD" w:rsidRDefault="00000000">
      <w:pPr>
        <w:spacing w:after="0"/>
        <w:ind w:left="397" w:hanging="397"/>
      </w:pPr>
      <w:r>
        <w:t>Bối cảnh: USERS</w:t>
      </w:r>
    </w:p>
    <w:p w14:paraId="03F1C03F" w14:textId="77777777" w:rsidR="00E171DD" w:rsidRDefault="00000000">
      <w:pPr>
        <w:spacing w:after="0"/>
        <w:ind w:left="397" w:hanging="397"/>
      </w:pPr>
      <w:r>
        <w:t>Nội dung: EMAIL của USERS phải duy nhấ</w:t>
      </w:r>
      <w:r w:rsidR="00C14A5F">
        <w:t>t</w:t>
      </w:r>
      <w:r>
        <w:t>.</w:t>
      </w:r>
    </w:p>
    <w:p w14:paraId="6C68D560"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0D1BC5F7" w14:textId="77777777">
        <w:tc>
          <w:tcPr>
            <w:tcW w:w="2324" w:type="dxa"/>
            <w:tcMar>
              <w:top w:w="70" w:type="dxa"/>
              <w:left w:w="100" w:type="dxa"/>
              <w:bottom w:w="70" w:type="dxa"/>
              <w:right w:w="100" w:type="dxa"/>
            </w:tcMar>
            <w:vAlign w:val="center"/>
          </w:tcPr>
          <w:p w14:paraId="0CCEAF53" w14:textId="4CE86F00" w:rsidR="00E171DD" w:rsidRDefault="00000000">
            <w:pPr>
              <w:jc w:val="center"/>
            </w:pPr>
            <w:r>
              <w:rPr>
                <w:b/>
                <w:sz w:val="22"/>
              </w:rPr>
              <w:t>RB5</w:t>
            </w:r>
            <w:r w:rsidR="001B0689">
              <w:rPr>
                <w:b/>
                <w:sz w:val="22"/>
              </w:rPr>
              <w:t>5</w:t>
            </w:r>
          </w:p>
        </w:tc>
        <w:tc>
          <w:tcPr>
            <w:tcW w:w="1474" w:type="dxa"/>
            <w:tcMar>
              <w:top w:w="70" w:type="dxa"/>
              <w:left w:w="100" w:type="dxa"/>
              <w:bottom w:w="70" w:type="dxa"/>
              <w:right w:w="100" w:type="dxa"/>
            </w:tcMar>
            <w:vAlign w:val="center"/>
          </w:tcPr>
          <w:p w14:paraId="7028C8E8"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67B0709A"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76DCBBC1" w14:textId="77777777" w:rsidR="00E171DD" w:rsidRDefault="00000000">
            <w:pPr>
              <w:jc w:val="center"/>
            </w:pPr>
            <w:r>
              <w:rPr>
                <w:b/>
                <w:sz w:val="22"/>
              </w:rPr>
              <w:t>Xóa</w:t>
            </w:r>
          </w:p>
        </w:tc>
      </w:tr>
      <w:tr w:rsidR="00E171DD" w14:paraId="6739812D" w14:textId="77777777">
        <w:tc>
          <w:tcPr>
            <w:tcW w:w="2324" w:type="dxa"/>
            <w:tcMar>
              <w:top w:w="70" w:type="dxa"/>
              <w:left w:w="100" w:type="dxa"/>
              <w:bottom w:w="70" w:type="dxa"/>
              <w:right w:w="100" w:type="dxa"/>
            </w:tcMar>
            <w:vAlign w:val="center"/>
          </w:tcPr>
          <w:p w14:paraId="7D86491A" w14:textId="77777777" w:rsidR="00E171DD" w:rsidRDefault="00000000">
            <w:r>
              <w:rPr>
                <w:sz w:val="22"/>
              </w:rPr>
              <w:t>USERS</w:t>
            </w:r>
          </w:p>
        </w:tc>
        <w:tc>
          <w:tcPr>
            <w:tcW w:w="1474" w:type="dxa"/>
            <w:tcMar>
              <w:top w:w="70" w:type="dxa"/>
              <w:left w:w="100" w:type="dxa"/>
              <w:bottom w:w="70" w:type="dxa"/>
              <w:right w:w="100" w:type="dxa"/>
            </w:tcMar>
            <w:vAlign w:val="center"/>
          </w:tcPr>
          <w:p w14:paraId="23AF6960"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B6A5654" w14:textId="77777777" w:rsidR="00E171DD" w:rsidRDefault="00000000">
            <w:pPr>
              <w:jc w:val="center"/>
            </w:pPr>
            <w:r>
              <w:rPr>
                <w:sz w:val="22"/>
              </w:rPr>
              <w:t>+(EMAIL)</w:t>
            </w:r>
          </w:p>
        </w:tc>
        <w:tc>
          <w:tcPr>
            <w:tcW w:w="1474" w:type="dxa"/>
            <w:tcMar>
              <w:top w:w="70" w:type="dxa"/>
              <w:left w:w="100" w:type="dxa"/>
              <w:bottom w:w="70" w:type="dxa"/>
              <w:right w:w="100" w:type="dxa"/>
            </w:tcMar>
            <w:vAlign w:val="center"/>
          </w:tcPr>
          <w:p w14:paraId="597E8ECF" w14:textId="77777777" w:rsidR="00E171DD" w:rsidRDefault="00000000">
            <w:pPr>
              <w:jc w:val="center"/>
            </w:pPr>
            <w:r>
              <w:rPr>
                <w:sz w:val="22"/>
              </w:rPr>
              <w:t>-</w:t>
            </w:r>
          </w:p>
        </w:tc>
      </w:tr>
    </w:tbl>
    <w:p w14:paraId="241D7D5B" w14:textId="77777777" w:rsidR="00E171DD" w:rsidRDefault="00E171DD"/>
    <w:p w14:paraId="1A5ED604" w14:textId="27EF9E35" w:rsidR="00BC629B" w:rsidRDefault="00000000">
      <w:pPr>
        <w:spacing w:after="0"/>
      </w:pPr>
      <w:r>
        <w:rPr>
          <w:b/>
        </w:rPr>
        <w:t>Ràng buộc 5</w:t>
      </w:r>
      <w:r w:rsidR="001B0689">
        <w:rPr>
          <w:b/>
        </w:rPr>
        <w:t>6</w:t>
      </w:r>
      <w:r>
        <w:rPr>
          <w:b/>
        </w:rPr>
        <w:t>: TIEN_COC của hóa đơn đặt trước bằng 70% tổng tiền thuê sân; hóa đơn chơi ngay có TIEN_COC = 0.</w:t>
      </w:r>
    </w:p>
    <w:p w14:paraId="434515A5" w14:textId="77777777" w:rsidR="00BC629B" w:rsidRDefault="00000000">
      <w:pPr>
        <w:spacing w:after="0"/>
      </w:pPr>
      <w:r>
        <w:t>Bối cảnh: HOA_DON, CHI_TIET_HOA_DON_THUE_SAN</w:t>
      </w:r>
    </w:p>
    <w:p w14:paraId="4C5C2BA4" w14:textId="77777777" w:rsidR="00BC629B" w:rsidRDefault="00000000">
      <w:pPr>
        <w:spacing w:after="0"/>
      </w:pPr>
      <w:r>
        <w:t>Nội dung: Đối với hóa đơn có phát sinh đặt trước, TIEN_COC phải bằng 70% tổng DON_GIA_THUE của các chi tiết thuê sân hợp lệ chưa bị hủy. Đối với hóa đơn chơi ngay, TIEN_COC phải bằng 0.</w:t>
      </w:r>
    </w:p>
    <w:p w14:paraId="0702FE1C"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3909"/>
        <w:gridCol w:w="1402"/>
        <w:gridCol w:w="2218"/>
        <w:gridCol w:w="1304"/>
      </w:tblGrid>
      <w:tr w:rsidR="00BC629B" w14:paraId="2FBB1CEF" w14:textId="77777777">
        <w:tc>
          <w:tcPr>
            <w:tcW w:w="2400" w:type="dxa"/>
          </w:tcPr>
          <w:p w14:paraId="18DB2F3F" w14:textId="2775F1D9" w:rsidR="00BC629B" w:rsidRDefault="00000000">
            <w:r>
              <w:t>RB5</w:t>
            </w:r>
            <w:r w:rsidR="001B0689">
              <w:t>6</w:t>
            </w:r>
          </w:p>
        </w:tc>
        <w:tc>
          <w:tcPr>
            <w:tcW w:w="2400" w:type="dxa"/>
          </w:tcPr>
          <w:p w14:paraId="2BB04AC5" w14:textId="77777777" w:rsidR="00BC629B" w:rsidRDefault="00000000">
            <w:r>
              <w:t>Thêm</w:t>
            </w:r>
          </w:p>
        </w:tc>
        <w:tc>
          <w:tcPr>
            <w:tcW w:w="2400" w:type="dxa"/>
          </w:tcPr>
          <w:p w14:paraId="25313AF7" w14:textId="77777777" w:rsidR="00BC629B" w:rsidRDefault="00000000">
            <w:r>
              <w:t>Sửa</w:t>
            </w:r>
          </w:p>
        </w:tc>
        <w:tc>
          <w:tcPr>
            <w:tcW w:w="2400" w:type="dxa"/>
          </w:tcPr>
          <w:p w14:paraId="6CAFCF93" w14:textId="77777777" w:rsidR="00BC629B" w:rsidRDefault="00000000">
            <w:r>
              <w:t>Xóa</w:t>
            </w:r>
          </w:p>
        </w:tc>
      </w:tr>
      <w:tr w:rsidR="00BC629B" w14:paraId="458662EB" w14:textId="77777777">
        <w:tc>
          <w:tcPr>
            <w:tcW w:w="2400" w:type="dxa"/>
          </w:tcPr>
          <w:p w14:paraId="3851D145" w14:textId="77777777" w:rsidR="00BC629B" w:rsidRDefault="00000000">
            <w:r>
              <w:t>HOA_DON</w:t>
            </w:r>
          </w:p>
        </w:tc>
        <w:tc>
          <w:tcPr>
            <w:tcW w:w="2400" w:type="dxa"/>
          </w:tcPr>
          <w:p w14:paraId="35D612BE" w14:textId="77777777" w:rsidR="00BC629B" w:rsidRDefault="00000000">
            <w:r>
              <w:t>+</w:t>
            </w:r>
          </w:p>
        </w:tc>
        <w:tc>
          <w:tcPr>
            <w:tcW w:w="2400" w:type="dxa"/>
          </w:tcPr>
          <w:p w14:paraId="7099D238" w14:textId="77777777" w:rsidR="00BC629B" w:rsidRDefault="00000000">
            <w:r>
              <w:t>+(TIEN_COC, MAHD)</w:t>
            </w:r>
          </w:p>
        </w:tc>
        <w:tc>
          <w:tcPr>
            <w:tcW w:w="2400" w:type="dxa"/>
          </w:tcPr>
          <w:p w14:paraId="5822AE52" w14:textId="77777777" w:rsidR="00BC629B" w:rsidRDefault="00000000">
            <w:r>
              <w:t>-</w:t>
            </w:r>
          </w:p>
        </w:tc>
      </w:tr>
      <w:tr w:rsidR="00BC629B" w14:paraId="42859374" w14:textId="77777777">
        <w:tc>
          <w:tcPr>
            <w:tcW w:w="2400" w:type="dxa"/>
          </w:tcPr>
          <w:p w14:paraId="4F8DB720" w14:textId="77777777" w:rsidR="00BC629B" w:rsidRDefault="00000000">
            <w:r>
              <w:t>CHI_TIET_HOA_DON_THUE_SAN</w:t>
            </w:r>
          </w:p>
        </w:tc>
        <w:tc>
          <w:tcPr>
            <w:tcW w:w="2400" w:type="dxa"/>
          </w:tcPr>
          <w:p w14:paraId="0AB713BB" w14:textId="77777777" w:rsidR="00BC629B" w:rsidRDefault="00000000">
            <w:r>
              <w:t>+</w:t>
            </w:r>
          </w:p>
        </w:tc>
        <w:tc>
          <w:tcPr>
            <w:tcW w:w="2400" w:type="dxa"/>
          </w:tcPr>
          <w:p w14:paraId="2C7C9CE4" w14:textId="77777777" w:rsidR="00BC629B" w:rsidRDefault="00000000">
            <w:r>
              <w:t>+(MAHD, DON_GIA_THUE, TRANGTHAI, IS_DELETED)</w:t>
            </w:r>
          </w:p>
        </w:tc>
        <w:tc>
          <w:tcPr>
            <w:tcW w:w="2400" w:type="dxa"/>
          </w:tcPr>
          <w:p w14:paraId="439B93E5" w14:textId="77777777" w:rsidR="00BC629B" w:rsidRDefault="00000000">
            <w:r>
              <w:t>+</w:t>
            </w:r>
          </w:p>
        </w:tc>
      </w:tr>
    </w:tbl>
    <w:p w14:paraId="1976AC20" w14:textId="77777777" w:rsidR="00E171DD" w:rsidRDefault="00E171DD"/>
    <w:p w14:paraId="78B5F913" w14:textId="117C556C" w:rsidR="00BC629B" w:rsidRDefault="00000000">
      <w:pPr>
        <w:spacing w:after="0"/>
      </w:pPr>
      <w:r>
        <w:rPr>
          <w:b/>
        </w:rPr>
        <w:t>Ràng buộc 5</w:t>
      </w:r>
      <w:r w:rsidR="001B0689">
        <w:rPr>
          <w:b/>
        </w:rPr>
        <w:t>7</w:t>
      </w:r>
      <w:r>
        <w:rPr>
          <w:b/>
        </w:rPr>
        <w:t>: Giảm giá theo hạng khách hàng chỉ áp dụng cho tiền thuê sân.</w:t>
      </w:r>
    </w:p>
    <w:p w14:paraId="7821499B" w14:textId="77777777" w:rsidR="00BC629B" w:rsidRDefault="00000000">
      <w:pPr>
        <w:spacing w:after="0"/>
      </w:pPr>
      <w:r>
        <w:t>Bối cảnh: HOA_DON, KHACH_HANG, HANG_KHACH_HANG, CHI_TIET_HOA_DON_THUE_SAN</w:t>
      </w:r>
    </w:p>
    <w:p w14:paraId="3011BB51" w14:textId="77777777" w:rsidR="00BC629B" w:rsidRDefault="00000000">
      <w:pPr>
        <w:spacing w:after="0"/>
      </w:pPr>
      <w:r>
        <w:t>Nội dung: Nếu khách hàng có hạng khách hàng, mức CHIET_KHAU của hạng chỉ được áp dụng trên tổng tiền thuê sân của hóa đơn, không áp dụng trên tiền dịch vụ.</w:t>
      </w:r>
    </w:p>
    <w:p w14:paraId="334BDD94" w14:textId="77777777" w:rsidR="00BC629B" w:rsidRDefault="00000000">
      <w:pPr>
        <w:spacing w:after="0"/>
      </w:pPr>
      <w:r>
        <w:t>GIAM_HANG = TONG_TIEN_THUE_SAN * CHIET_KHAU / 100, trong đó TONG_TIEN_THUE_SAN lấy từ DON_GIA_THUE của các dòng thuê sân hợp lệ.</w:t>
      </w:r>
    </w:p>
    <w:p w14:paraId="008057BA"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3909"/>
        <w:gridCol w:w="1402"/>
        <w:gridCol w:w="2218"/>
        <w:gridCol w:w="1304"/>
      </w:tblGrid>
      <w:tr w:rsidR="00BC629B" w14:paraId="79BA85E2" w14:textId="77777777">
        <w:tc>
          <w:tcPr>
            <w:tcW w:w="2400" w:type="dxa"/>
          </w:tcPr>
          <w:p w14:paraId="56B22FB2" w14:textId="2F49E683" w:rsidR="00BC629B" w:rsidRDefault="00000000">
            <w:r>
              <w:t>RB5</w:t>
            </w:r>
            <w:r w:rsidR="001B0689">
              <w:t>7</w:t>
            </w:r>
          </w:p>
        </w:tc>
        <w:tc>
          <w:tcPr>
            <w:tcW w:w="2400" w:type="dxa"/>
          </w:tcPr>
          <w:p w14:paraId="0CDC9131" w14:textId="77777777" w:rsidR="00BC629B" w:rsidRDefault="00000000">
            <w:r>
              <w:t>Thêm</w:t>
            </w:r>
          </w:p>
        </w:tc>
        <w:tc>
          <w:tcPr>
            <w:tcW w:w="2400" w:type="dxa"/>
          </w:tcPr>
          <w:p w14:paraId="04BAB55C" w14:textId="77777777" w:rsidR="00BC629B" w:rsidRDefault="00000000">
            <w:r>
              <w:t>Sửa</w:t>
            </w:r>
          </w:p>
        </w:tc>
        <w:tc>
          <w:tcPr>
            <w:tcW w:w="2400" w:type="dxa"/>
          </w:tcPr>
          <w:p w14:paraId="09CC3283" w14:textId="77777777" w:rsidR="00BC629B" w:rsidRDefault="00000000">
            <w:r>
              <w:t>Xóa</w:t>
            </w:r>
          </w:p>
        </w:tc>
      </w:tr>
      <w:tr w:rsidR="00BC629B" w14:paraId="72882C6E" w14:textId="77777777">
        <w:tc>
          <w:tcPr>
            <w:tcW w:w="2400" w:type="dxa"/>
          </w:tcPr>
          <w:p w14:paraId="03AF1515" w14:textId="77777777" w:rsidR="00BC629B" w:rsidRDefault="00000000">
            <w:r>
              <w:t>HOA_DON</w:t>
            </w:r>
          </w:p>
        </w:tc>
        <w:tc>
          <w:tcPr>
            <w:tcW w:w="2400" w:type="dxa"/>
          </w:tcPr>
          <w:p w14:paraId="6EC88258" w14:textId="77777777" w:rsidR="00BC629B" w:rsidRDefault="00000000">
            <w:r>
              <w:t>+</w:t>
            </w:r>
          </w:p>
        </w:tc>
        <w:tc>
          <w:tcPr>
            <w:tcW w:w="2400" w:type="dxa"/>
          </w:tcPr>
          <w:p w14:paraId="1D3D6142" w14:textId="77777777" w:rsidR="00BC629B" w:rsidRDefault="00000000">
            <w:r>
              <w:t>+(MAKH)</w:t>
            </w:r>
          </w:p>
        </w:tc>
        <w:tc>
          <w:tcPr>
            <w:tcW w:w="2400" w:type="dxa"/>
          </w:tcPr>
          <w:p w14:paraId="56C8DB0C" w14:textId="77777777" w:rsidR="00BC629B" w:rsidRDefault="00000000">
            <w:r>
              <w:t>-</w:t>
            </w:r>
          </w:p>
        </w:tc>
      </w:tr>
      <w:tr w:rsidR="00BC629B" w14:paraId="6306CF42" w14:textId="77777777">
        <w:tc>
          <w:tcPr>
            <w:tcW w:w="2400" w:type="dxa"/>
          </w:tcPr>
          <w:p w14:paraId="6D1D6654" w14:textId="77777777" w:rsidR="00BC629B" w:rsidRDefault="00000000">
            <w:r>
              <w:t>KHACH_HANG</w:t>
            </w:r>
          </w:p>
        </w:tc>
        <w:tc>
          <w:tcPr>
            <w:tcW w:w="2400" w:type="dxa"/>
          </w:tcPr>
          <w:p w14:paraId="1BEB93C9" w14:textId="77777777" w:rsidR="00BC629B" w:rsidRDefault="00000000">
            <w:r>
              <w:t>-</w:t>
            </w:r>
          </w:p>
        </w:tc>
        <w:tc>
          <w:tcPr>
            <w:tcW w:w="2400" w:type="dxa"/>
          </w:tcPr>
          <w:p w14:paraId="379155D2" w14:textId="77777777" w:rsidR="00BC629B" w:rsidRDefault="00000000">
            <w:r>
              <w:t>+(MA_HANG)</w:t>
            </w:r>
          </w:p>
        </w:tc>
        <w:tc>
          <w:tcPr>
            <w:tcW w:w="2400" w:type="dxa"/>
          </w:tcPr>
          <w:p w14:paraId="5D961DEC" w14:textId="77777777" w:rsidR="00BC629B" w:rsidRDefault="00000000">
            <w:r>
              <w:t>-</w:t>
            </w:r>
          </w:p>
        </w:tc>
      </w:tr>
      <w:tr w:rsidR="00BC629B" w14:paraId="253D6AC2" w14:textId="77777777">
        <w:tc>
          <w:tcPr>
            <w:tcW w:w="2400" w:type="dxa"/>
          </w:tcPr>
          <w:p w14:paraId="1749FFBB" w14:textId="77777777" w:rsidR="00BC629B" w:rsidRDefault="00000000">
            <w:r>
              <w:lastRenderedPageBreak/>
              <w:t>HANG_KHACH_HANG</w:t>
            </w:r>
          </w:p>
        </w:tc>
        <w:tc>
          <w:tcPr>
            <w:tcW w:w="2400" w:type="dxa"/>
          </w:tcPr>
          <w:p w14:paraId="0CE459DD" w14:textId="77777777" w:rsidR="00BC629B" w:rsidRDefault="00000000">
            <w:r>
              <w:t>-</w:t>
            </w:r>
          </w:p>
        </w:tc>
        <w:tc>
          <w:tcPr>
            <w:tcW w:w="2400" w:type="dxa"/>
          </w:tcPr>
          <w:p w14:paraId="2F583E37" w14:textId="77777777" w:rsidR="00BC629B" w:rsidRDefault="00000000">
            <w:r>
              <w:t>+(CHIET_KHAU)</w:t>
            </w:r>
          </w:p>
        </w:tc>
        <w:tc>
          <w:tcPr>
            <w:tcW w:w="2400" w:type="dxa"/>
          </w:tcPr>
          <w:p w14:paraId="67579008" w14:textId="77777777" w:rsidR="00BC629B" w:rsidRDefault="00000000">
            <w:r>
              <w:t>-</w:t>
            </w:r>
          </w:p>
        </w:tc>
      </w:tr>
      <w:tr w:rsidR="00BC629B" w14:paraId="52CBF555" w14:textId="77777777">
        <w:tc>
          <w:tcPr>
            <w:tcW w:w="2400" w:type="dxa"/>
          </w:tcPr>
          <w:p w14:paraId="403564E0" w14:textId="77777777" w:rsidR="00BC629B" w:rsidRDefault="00000000">
            <w:r>
              <w:t>CHI_TIET_HOA_DON_THUE_SAN</w:t>
            </w:r>
          </w:p>
        </w:tc>
        <w:tc>
          <w:tcPr>
            <w:tcW w:w="2400" w:type="dxa"/>
          </w:tcPr>
          <w:p w14:paraId="5B6BBB64" w14:textId="77777777" w:rsidR="00BC629B" w:rsidRDefault="00000000">
            <w:r>
              <w:t>+</w:t>
            </w:r>
          </w:p>
        </w:tc>
        <w:tc>
          <w:tcPr>
            <w:tcW w:w="2400" w:type="dxa"/>
          </w:tcPr>
          <w:p w14:paraId="4F00D93F" w14:textId="77777777" w:rsidR="00BC629B" w:rsidRDefault="00000000">
            <w:r>
              <w:t>+(MAHD, DON_GIA_THUE, TRANGTHAI, IS_DELETED)</w:t>
            </w:r>
          </w:p>
        </w:tc>
        <w:tc>
          <w:tcPr>
            <w:tcW w:w="2400" w:type="dxa"/>
          </w:tcPr>
          <w:p w14:paraId="6E9B31A2" w14:textId="77777777" w:rsidR="00BC629B" w:rsidRDefault="00000000">
            <w:r>
              <w:t>+</w:t>
            </w:r>
          </w:p>
        </w:tc>
      </w:tr>
    </w:tbl>
    <w:p w14:paraId="758FA3DA" w14:textId="77777777" w:rsidR="00E171DD" w:rsidRDefault="00E171DD"/>
    <w:p w14:paraId="228DEA91" w14:textId="12A64B23" w:rsidR="00BF38B1" w:rsidRPr="00AF71BB" w:rsidRDefault="00BF38B1" w:rsidP="00BF38B1">
      <w:pPr>
        <w:spacing w:after="40"/>
        <w:rPr>
          <w:b/>
          <w:bCs/>
        </w:rPr>
      </w:pPr>
      <w:r>
        <w:rPr>
          <w:b/>
        </w:rPr>
        <w:t>Ràng buộc 5</w:t>
      </w:r>
      <w:r w:rsidR="001B0689">
        <w:rPr>
          <w:b/>
        </w:rPr>
        <w:t>8</w:t>
      </w:r>
      <w:r>
        <w:rPr>
          <w:b/>
        </w:rPr>
        <w:t xml:space="preserve">: </w:t>
      </w:r>
      <w:r w:rsidR="00AF71BB" w:rsidRPr="00AF71BB">
        <w:t>GIAMGIA trong HOA_DON là tỷ lệ phần trăm giảm giá thủ công do nhân viên nhập cho hóa đơn theo chương trình khuyến mãi, ngày lễ hoặc quyết định nghiệp vụ.</w:t>
      </w:r>
    </w:p>
    <w:p w14:paraId="396C86A1" w14:textId="77777777" w:rsidR="00BF38B1" w:rsidRDefault="00BF38B1" w:rsidP="00BF38B1">
      <w:pPr>
        <w:spacing w:after="0"/>
        <w:ind w:left="397" w:hanging="397"/>
      </w:pPr>
      <w:r>
        <w:t xml:space="preserve">Bối cảnh: </w:t>
      </w:r>
      <w:r w:rsidRPr="00BF38B1">
        <w:t>HOA_DON</w:t>
      </w:r>
    </w:p>
    <w:p w14:paraId="1375B30C" w14:textId="77777777" w:rsidR="00AF71BB" w:rsidRPr="00AF71BB" w:rsidRDefault="00BF38B1" w:rsidP="00AF71BB">
      <w:pPr>
        <w:numPr>
          <w:ilvl w:val="0"/>
          <w:numId w:val="16"/>
        </w:numPr>
        <w:spacing w:after="0"/>
      </w:pPr>
      <w:r>
        <w:t xml:space="preserve">Nội dung: </w:t>
      </w:r>
      <w:r w:rsidR="00AF71BB" w:rsidRPr="00AF71BB">
        <w:t xml:space="preserve">0 &lt;= GIAMGIA &lt;= 100 </w:t>
      </w:r>
    </w:p>
    <w:p w14:paraId="25627DB2" w14:textId="77777777" w:rsidR="00AF71BB" w:rsidRPr="00AF71BB" w:rsidRDefault="00AF71BB" w:rsidP="00AF71BB">
      <w:pPr>
        <w:spacing w:after="0"/>
        <w:ind w:left="720"/>
      </w:pPr>
      <w:r>
        <w:tab/>
        <w:t xml:space="preserve">    </w:t>
      </w:r>
      <w:r w:rsidRPr="00AF71BB">
        <w:t xml:space="preserve">Nếu không có chương trình giảm giá thì GIAMGIA = 0 </w:t>
      </w:r>
    </w:p>
    <w:p w14:paraId="4E7CE131" w14:textId="77777777" w:rsidR="00BF38B1" w:rsidRDefault="00AF71BB" w:rsidP="00AF71BB">
      <w:pPr>
        <w:spacing w:after="0"/>
        <w:ind w:left="720"/>
      </w:pPr>
      <w:r>
        <w:tab/>
        <w:t xml:space="preserve">   </w:t>
      </w:r>
      <w:r w:rsidRPr="00AF71BB">
        <w:t>GIAMGIA của HOA_DON không được tự động lấy từ hạng khách hàng</w:t>
      </w:r>
      <w:r>
        <w:t>.</w:t>
      </w:r>
    </w:p>
    <w:p w14:paraId="27D7F23D" w14:textId="77777777" w:rsidR="00BF38B1" w:rsidRDefault="00BF38B1" w:rsidP="00BF38B1">
      <w:pPr>
        <w:spacing w:after="40"/>
        <w:ind w:left="397" w:hanging="397"/>
      </w:pPr>
      <w:r>
        <w:t>Bảng tầm ảnh hưởng</w:t>
      </w:r>
    </w:p>
    <w:tbl>
      <w:tblPr>
        <w:tblStyle w:val="TableGrid"/>
        <w:tblW w:w="9013" w:type="dxa"/>
        <w:tblLayout w:type="fixed"/>
        <w:tblLook w:val="04A0" w:firstRow="1" w:lastRow="0" w:firstColumn="1" w:lastColumn="0" w:noHBand="0" w:noVBand="1"/>
      </w:tblPr>
      <w:tblGrid>
        <w:gridCol w:w="2324"/>
        <w:gridCol w:w="1474"/>
        <w:gridCol w:w="3741"/>
        <w:gridCol w:w="1474"/>
      </w:tblGrid>
      <w:tr w:rsidR="00BF38B1" w14:paraId="3E28DE58" w14:textId="77777777" w:rsidTr="00185B55">
        <w:tc>
          <w:tcPr>
            <w:tcW w:w="2324" w:type="dxa"/>
            <w:tcMar>
              <w:top w:w="70" w:type="dxa"/>
              <w:left w:w="100" w:type="dxa"/>
              <w:bottom w:w="70" w:type="dxa"/>
              <w:right w:w="100" w:type="dxa"/>
            </w:tcMar>
            <w:vAlign w:val="center"/>
          </w:tcPr>
          <w:p w14:paraId="2274D50B" w14:textId="78108682" w:rsidR="00BF38B1" w:rsidRPr="00BF38B1" w:rsidRDefault="00BF38B1" w:rsidP="00185B55">
            <w:pPr>
              <w:jc w:val="center"/>
              <w:rPr>
                <w:b/>
                <w:bCs/>
              </w:rPr>
            </w:pPr>
            <w:r w:rsidRPr="00BF38B1">
              <w:rPr>
                <w:b/>
                <w:bCs/>
              </w:rPr>
              <w:t>RB5</w:t>
            </w:r>
            <w:r w:rsidR="001B0689">
              <w:rPr>
                <w:b/>
                <w:bCs/>
              </w:rPr>
              <w:t>8</w:t>
            </w:r>
          </w:p>
        </w:tc>
        <w:tc>
          <w:tcPr>
            <w:tcW w:w="1474" w:type="dxa"/>
            <w:tcMar>
              <w:top w:w="70" w:type="dxa"/>
              <w:left w:w="100" w:type="dxa"/>
              <w:bottom w:w="70" w:type="dxa"/>
              <w:right w:w="100" w:type="dxa"/>
            </w:tcMar>
            <w:vAlign w:val="center"/>
          </w:tcPr>
          <w:p w14:paraId="771DDA63" w14:textId="77777777" w:rsidR="00BF38B1" w:rsidRDefault="00BF38B1" w:rsidP="00185B55">
            <w:pPr>
              <w:jc w:val="center"/>
            </w:pPr>
            <w:r>
              <w:rPr>
                <w:b/>
                <w:bCs/>
              </w:rPr>
              <w:t>Thêm</w:t>
            </w:r>
          </w:p>
        </w:tc>
        <w:tc>
          <w:tcPr>
            <w:tcW w:w="3741" w:type="dxa"/>
            <w:tcMar>
              <w:top w:w="70" w:type="dxa"/>
              <w:left w:w="100" w:type="dxa"/>
              <w:bottom w:w="70" w:type="dxa"/>
              <w:right w:w="100" w:type="dxa"/>
            </w:tcMar>
            <w:vAlign w:val="center"/>
          </w:tcPr>
          <w:p w14:paraId="4F500E89" w14:textId="77777777" w:rsidR="00BF38B1" w:rsidRDefault="00BF38B1" w:rsidP="00185B55">
            <w:pPr>
              <w:jc w:val="center"/>
            </w:pPr>
            <w:r>
              <w:rPr>
                <w:b/>
                <w:bCs/>
              </w:rPr>
              <w:t>Sửa</w:t>
            </w:r>
          </w:p>
        </w:tc>
        <w:tc>
          <w:tcPr>
            <w:tcW w:w="1474" w:type="dxa"/>
            <w:tcMar>
              <w:top w:w="70" w:type="dxa"/>
              <w:left w:w="100" w:type="dxa"/>
              <w:bottom w:w="70" w:type="dxa"/>
              <w:right w:w="100" w:type="dxa"/>
            </w:tcMar>
            <w:vAlign w:val="center"/>
          </w:tcPr>
          <w:p w14:paraId="4D4A804D" w14:textId="77777777" w:rsidR="00BF38B1" w:rsidRDefault="00BF38B1" w:rsidP="00185B55">
            <w:pPr>
              <w:jc w:val="center"/>
            </w:pPr>
            <w:r>
              <w:rPr>
                <w:b/>
                <w:bCs/>
              </w:rPr>
              <w:t>Xóa</w:t>
            </w:r>
          </w:p>
        </w:tc>
      </w:tr>
      <w:tr w:rsidR="00BF38B1" w14:paraId="72BA8865" w14:textId="77777777" w:rsidTr="00185B55">
        <w:tc>
          <w:tcPr>
            <w:tcW w:w="2324" w:type="dxa"/>
            <w:tcMar>
              <w:top w:w="70" w:type="dxa"/>
              <w:left w:w="100" w:type="dxa"/>
              <w:bottom w:w="70" w:type="dxa"/>
              <w:right w:w="100" w:type="dxa"/>
            </w:tcMar>
            <w:vAlign w:val="center"/>
          </w:tcPr>
          <w:p w14:paraId="40E69DAD" w14:textId="77777777" w:rsidR="00BF38B1" w:rsidRDefault="00BF38B1" w:rsidP="00185B55">
            <w:r>
              <w:t>HOA_DON</w:t>
            </w:r>
          </w:p>
        </w:tc>
        <w:tc>
          <w:tcPr>
            <w:tcW w:w="1474" w:type="dxa"/>
            <w:tcMar>
              <w:top w:w="70" w:type="dxa"/>
              <w:left w:w="100" w:type="dxa"/>
              <w:bottom w:w="70" w:type="dxa"/>
              <w:right w:w="100" w:type="dxa"/>
            </w:tcMar>
            <w:vAlign w:val="center"/>
          </w:tcPr>
          <w:p w14:paraId="6A3BC92A" w14:textId="77777777" w:rsidR="00BF38B1" w:rsidRDefault="00BF38B1" w:rsidP="00185B55">
            <w:pPr>
              <w:jc w:val="center"/>
            </w:pPr>
            <w:r>
              <w:t>+</w:t>
            </w:r>
          </w:p>
        </w:tc>
        <w:tc>
          <w:tcPr>
            <w:tcW w:w="3741" w:type="dxa"/>
            <w:tcMar>
              <w:top w:w="70" w:type="dxa"/>
              <w:left w:w="100" w:type="dxa"/>
              <w:bottom w:w="70" w:type="dxa"/>
              <w:right w:w="100" w:type="dxa"/>
            </w:tcMar>
            <w:vAlign w:val="center"/>
          </w:tcPr>
          <w:p w14:paraId="12A14FDD" w14:textId="77777777" w:rsidR="00BF38B1" w:rsidRDefault="00BF38B1" w:rsidP="00185B55">
            <w:pPr>
              <w:jc w:val="center"/>
            </w:pPr>
            <w:r>
              <w:t>+(</w:t>
            </w:r>
            <w:r w:rsidR="000D3B6F">
              <w:t>GIAMGIA</w:t>
            </w:r>
            <w:r>
              <w:t>)</w:t>
            </w:r>
          </w:p>
        </w:tc>
        <w:tc>
          <w:tcPr>
            <w:tcW w:w="1474" w:type="dxa"/>
            <w:tcMar>
              <w:top w:w="70" w:type="dxa"/>
              <w:left w:w="100" w:type="dxa"/>
              <w:bottom w:w="70" w:type="dxa"/>
              <w:right w:w="100" w:type="dxa"/>
            </w:tcMar>
            <w:vAlign w:val="center"/>
          </w:tcPr>
          <w:p w14:paraId="51819193" w14:textId="77777777" w:rsidR="00BF38B1" w:rsidRDefault="00BF38B1" w:rsidP="00185B55">
            <w:pPr>
              <w:jc w:val="center"/>
            </w:pPr>
            <w:r>
              <w:t>-</w:t>
            </w:r>
          </w:p>
        </w:tc>
      </w:tr>
    </w:tbl>
    <w:p w14:paraId="790F7C48" w14:textId="77777777" w:rsidR="00BF38B1" w:rsidRDefault="00BF38B1"/>
    <w:p w14:paraId="621FBE14" w14:textId="6C0E7CDC" w:rsidR="00BC629B" w:rsidRDefault="00000000">
      <w:pPr>
        <w:spacing w:after="0"/>
      </w:pPr>
      <w:r>
        <w:rPr>
          <w:b/>
        </w:rPr>
        <w:t xml:space="preserve">Ràng buộc </w:t>
      </w:r>
      <w:r w:rsidR="001B0689">
        <w:rPr>
          <w:b/>
        </w:rPr>
        <w:t>59</w:t>
      </w:r>
      <w:r>
        <w:rPr>
          <w:b/>
        </w:rPr>
        <w:t>: TONGTIEN của HOA_DON phải được tính đúng từ giá trị gốc, các khoản giảm giá và tiền cọc.</w:t>
      </w:r>
    </w:p>
    <w:p w14:paraId="76CC0311" w14:textId="77777777" w:rsidR="00BC629B" w:rsidRDefault="00000000">
      <w:pPr>
        <w:spacing w:after="0"/>
      </w:pPr>
      <w:r>
        <w:t>Bối cảnh: HOA_DON, KHACH_HANG, HANG_KHACH_HANG, CHI_TIET_HOA_DON_THUE_SAN, CHI_TIET_HOA_DON_DICH_VU_DA_DUNG</w:t>
      </w:r>
    </w:p>
    <w:p w14:paraId="0B9EA268" w14:textId="77777777" w:rsidR="00BC629B" w:rsidRDefault="00000000">
      <w:pPr>
        <w:spacing w:after="0"/>
      </w:pPr>
      <w:r>
        <w:t>Nội dung: TONGTIEN = TONGGIATRI - GIAM_HANG - GIAM_HOA_DON - TIEN_COC</w:t>
      </w:r>
    </w:p>
    <w:p w14:paraId="5FC933BD" w14:textId="77777777" w:rsidR="00BC629B" w:rsidRDefault="00000000">
      <w:pPr>
        <w:spacing w:after="0"/>
      </w:pPr>
      <w:r>
        <w:t>Trong đó GIAM_HANG = TONG_TIEN_THUE_SAN * CHIET_KHAU / 100; GIAM_HOA_DON = GIAMGIA / 100 * (TONGGIATRI - GIAM_HANG).</w:t>
      </w:r>
    </w:p>
    <w:p w14:paraId="44D2D032" w14:textId="77777777" w:rsidR="00BC629B" w:rsidRDefault="00000000">
      <w:pPr>
        <w:spacing w:after="0"/>
      </w:pPr>
      <w:r>
        <w:t>TONG_TIEN_THUE_SAN lấy từ DON_GIA_THUE; TONG_TIEN_DICH_VU lấy từ SL * DON_GIA.</w:t>
      </w:r>
    </w:p>
    <w:p w14:paraId="6689F5A3"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5003"/>
        <w:gridCol w:w="923"/>
        <w:gridCol w:w="2130"/>
        <w:gridCol w:w="777"/>
      </w:tblGrid>
      <w:tr w:rsidR="00BC629B" w14:paraId="7BCA0AE6" w14:textId="77777777">
        <w:tc>
          <w:tcPr>
            <w:tcW w:w="2400" w:type="dxa"/>
          </w:tcPr>
          <w:p w14:paraId="55A1687F" w14:textId="041A1198" w:rsidR="00BC629B" w:rsidRDefault="00000000">
            <w:r>
              <w:t>RB</w:t>
            </w:r>
            <w:r w:rsidR="001B0689">
              <w:t>59</w:t>
            </w:r>
          </w:p>
        </w:tc>
        <w:tc>
          <w:tcPr>
            <w:tcW w:w="2400" w:type="dxa"/>
          </w:tcPr>
          <w:p w14:paraId="2C32BAC3" w14:textId="77777777" w:rsidR="00BC629B" w:rsidRDefault="00000000">
            <w:r>
              <w:t>Thêm</w:t>
            </w:r>
          </w:p>
        </w:tc>
        <w:tc>
          <w:tcPr>
            <w:tcW w:w="2400" w:type="dxa"/>
          </w:tcPr>
          <w:p w14:paraId="31339086" w14:textId="77777777" w:rsidR="00BC629B" w:rsidRDefault="00000000">
            <w:r>
              <w:t>Sửa</w:t>
            </w:r>
          </w:p>
        </w:tc>
        <w:tc>
          <w:tcPr>
            <w:tcW w:w="2400" w:type="dxa"/>
          </w:tcPr>
          <w:p w14:paraId="223C3BAC" w14:textId="77777777" w:rsidR="00BC629B" w:rsidRDefault="00000000">
            <w:r>
              <w:t>Xóa</w:t>
            </w:r>
          </w:p>
        </w:tc>
      </w:tr>
      <w:tr w:rsidR="00BC629B" w14:paraId="2BD1FD92" w14:textId="77777777">
        <w:tc>
          <w:tcPr>
            <w:tcW w:w="2400" w:type="dxa"/>
          </w:tcPr>
          <w:p w14:paraId="11111C75" w14:textId="77777777" w:rsidR="00BC629B" w:rsidRDefault="00000000">
            <w:r>
              <w:t>HOA_DON</w:t>
            </w:r>
          </w:p>
        </w:tc>
        <w:tc>
          <w:tcPr>
            <w:tcW w:w="2400" w:type="dxa"/>
          </w:tcPr>
          <w:p w14:paraId="587D7491" w14:textId="77777777" w:rsidR="00BC629B" w:rsidRDefault="00000000">
            <w:r>
              <w:t>+</w:t>
            </w:r>
          </w:p>
        </w:tc>
        <w:tc>
          <w:tcPr>
            <w:tcW w:w="2400" w:type="dxa"/>
          </w:tcPr>
          <w:p w14:paraId="5FEDC421" w14:textId="77777777" w:rsidR="00BC629B" w:rsidRDefault="00000000">
            <w:r>
              <w:t>+(MAKH, GIAMGIA, TONGGIATRI, TIEN_COC, TONGTIEN)</w:t>
            </w:r>
          </w:p>
        </w:tc>
        <w:tc>
          <w:tcPr>
            <w:tcW w:w="2400" w:type="dxa"/>
          </w:tcPr>
          <w:p w14:paraId="3F89FD94" w14:textId="77777777" w:rsidR="00BC629B" w:rsidRDefault="00000000">
            <w:r>
              <w:t>-</w:t>
            </w:r>
          </w:p>
        </w:tc>
      </w:tr>
      <w:tr w:rsidR="00BC629B" w14:paraId="6CDEBF50" w14:textId="77777777">
        <w:tc>
          <w:tcPr>
            <w:tcW w:w="2400" w:type="dxa"/>
          </w:tcPr>
          <w:p w14:paraId="31F9859C" w14:textId="77777777" w:rsidR="00BC629B" w:rsidRDefault="00000000">
            <w:r>
              <w:t>KHACH_HANG</w:t>
            </w:r>
          </w:p>
        </w:tc>
        <w:tc>
          <w:tcPr>
            <w:tcW w:w="2400" w:type="dxa"/>
          </w:tcPr>
          <w:p w14:paraId="4C8774A8" w14:textId="77777777" w:rsidR="00BC629B" w:rsidRDefault="00000000">
            <w:r>
              <w:t>-</w:t>
            </w:r>
          </w:p>
        </w:tc>
        <w:tc>
          <w:tcPr>
            <w:tcW w:w="2400" w:type="dxa"/>
          </w:tcPr>
          <w:p w14:paraId="039339B6" w14:textId="77777777" w:rsidR="00BC629B" w:rsidRDefault="00000000">
            <w:r>
              <w:t>+(MA_HANG)</w:t>
            </w:r>
          </w:p>
        </w:tc>
        <w:tc>
          <w:tcPr>
            <w:tcW w:w="2400" w:type="dxa"/>
          </w:tcPr>
          <w:p w14:paraId="4219A514" w14:textId="77777777" w:rsidR="00BC629B" w:rsidRDefault="00000000">
            <w:r>
              <w:t>-</w:t>
            </w:r>
          </w:p>
        </w:tc>
      </w:tr>
      <w:tr w:rsidR="00BC629B" w14:paraId="4A75E1E1" w14:textId="77777777">
        <w:tc>
          <w:tcPr>
            <w:tcW w:w="2400" w:type="dxa"/>
          </w:tcPr>
          <w:p w14:paraId="385E521B" w14:textId="77777777" w:rsidR="00BC629B" w:rsidRDefault="00000000">
            <w:r>
              <w:t>HANG_KHACH_HANG</w:t>
            </w:r>
          </w:p>
        </w:tc>
        <w:tc>
          <w:tcPr>
            <w:tcW w:w="2400" w:type="dxa"/>
          </w:tcPr>
          <w:p w14:paraId="15809AF8" w14:textId="77777777" w:rsidR="00BC629B" w:rsidRDefault="00000000">
            <w:r>
              <w:t>-</w:t>
            </w:r>
          </w:p>
        </w:tc>
        <w:tc>
          <w:tcPr>
            <w:tcW w:w="2400" w:type="dxa"/>
          </w:tcPr>
          <w:p w14:paraId="01C5E8AD" w14:textId="77777777" w:rsidR="00BC629B" w:rsidRDefault="00000000">
            <w:r>
              <w:t>+(CHIET_KHAU)</w:t>
            </w:r>
          </w:p>
        </w:tc>
        <w:tc>
          <w:tcPr>
            <w:tcW w:w="2400" w:type="dxa"/>
          </w:tcPr>
          <w:p w14:paraId="207BDA64" w14:textId="77777777" w:rsidR="00BC629B" w:rsidRDefault="00000000">
            <w:r>
              <w:t>-</w:t>
            </w:r>
          </w:p>
        </w:tc>
      </w:tr>
      <w:tr w:rsidR="00BC629B" w14:paraId="619DD1E7" w14:textId="77777777">
        <w:tc>
          <w:tcPr>
            <w:tcW w:w="2400" w:type="dxa"/>
          </w:tcPr>
          <w:p w14:paraId="27676462" w14:textId="77777777" w:rsidR="00BC629B" w:rsidRDefault="00000000">
            <w:r>
              <w:t>CHI_TIET_HOA_DON_THUE_SAN</w:t>
            </w:r>
          </w:p>
        </w:tc>
        <w:tc>
          <w:tcPr>
            <w:tcW w:w="2400" w:type="dxa"/>
          </w:tcPr>
          <w:p w14:paraId="4482CFCE" w14:textId="77777777" w:rsidR="00BC629B" w:rsidRDefault="00000000">
            <w:r>
              <w:t>+</w:t>
            </w:r>
          </w:p>
        </w:tc>
        <w:tc>
          <w:tcPr>
            <w:tcW w:w="2400" w:type="dxa"/>
          </w:tcPr>
          <w:p w14:paraId="696AE142" w14:textId="77777777" w:rsidR="00BC629B" w:rsidRDefault="00000000">
            <w:r>
              <w:t>+(MAHD, DON_GIA_THUE, TRANGTHAI, IS_DELETED)</w:t>
            </w:r>
          </w:p>
        </w:tc>
        <w:tc>
          <w:tcPr>
            <w:tcW w:w="2400" w:type="dxa"/>
          </w:tcPr>
          <w:p w14:paraId="44508F7F" w14:textId="77777777" w:rsidR="00BC629B" w:rsidRDefault="00000000">
            <w:r>
              <w:t>+</w:t>
            </w:r>
          </w:p>
        </w:tc>
      </w:tr>
      <w:tr w:rsidR="00BC629B" w14:paraId="486D0149" w14:textId="77777777">
        <w:tc>
          <w:tcPr>
            <w:tcW w:w="2400" w:type="dxa"/>
          </w:tcPr>
          <w:p w14:paraId="7E8A71CB" w14:textId="77777777" w:rsidR="00BC629B" w:rsidRDefault="00000000">
            <w:r>
              <w:lastRenderedPageBreak/>
              <w:t>CHI_TIET_HOA_DON_DICH_VU_DA_DUNG</w:t>
            </w:r>
          </w:p>
        </w:tc>
        <w:tc>
          <w:tcPr>
            <w:tcW w:w="2400" w:type="dxa"/>
          </w:tcPr>
          <w:p w14:paraId="203C61A6" w14:textId="77777777" w:rsidR="00BC629B" w:rsidRDefault="00000000">
            <w:r>
              <w:t>+</w:t>
            </w:r>
          </w:p>
        </w:tc>
        <w:tc>
          <w:tcPr>
            <w:tcW w:w="2400" w:type="dxa"/>
          </w:tcPr>
          <w:p w14:paraId="477ADC2B" w14:textId="77777777" w:rsidR="00BC629B" w:rsidRDefault="00000000">
            <w:r>
              <w:t>+(MAHD, SL, DON_GIA, TRANGTHAI, IS_DELETED)</w:t>
            </w:r>
          </w:p>
        </w:tc>
        <w:tc>
          <w:tcPr>
            <w:tcW w:w="2400" w:type="dxa"/>
          </w:tcPr>
          <w:p w14:paraId="4F5D46AC" w14:textId="77777777" w:rsidR="00BC629B" w:rsidRDefault="00000000">
            <w:r>
              <w:t>+</w:t>
            </w:r>
          </w:p>
        </w:tc>
      </w:tr>
    </w:tbl>
    <w:p w14:paraId="18D72E54" w14:textId="77777777" w:rsidR="00AF71BB" w:rsidRDefault="00AF71BB"/>
    <w:p w14:paraId="12191A12" w14:textId="77777777" w:rsidR="00AF71BB" w:rsidRDefault="00AF71BB">
      <w:pPr>
        <w:spacing w:after="40"/>
        <w:rPr>
          <w:b/>
        </w:rPr>
      </w:pPr>
    </w:p>
    <w:p w14:paraId="6809D7F0" w14:textId="59140746" w:rsidR="00E171DD" w:rsidRDefault="00000000">
      <w:pPr>
        <w:spacing w:after="40"/>
      </w:pPr>
      <w:r>
        <w:rPr>
          <w:b/>
        </w:rPr>
        <w:t xml:space="preserve">Ràng buộc </w:t>
      </w:r>
      <w:r w:rsidR="00BF38B1">
        <w:rPr>
          <w:b/>
        </w:rPr>
        <w:t>6</w:t>
      </w:r>
      <w:r w:rsidR="001B0689">
        <w:rPr>
          <w:b/>
        </w:rPr>
        <w:t>0</w:t>
      </w:r>
      <w:r>
        <w:rPr>
          <w:b/>
        </w:rPr>
        <w:t xml:space="preserve">: </w:t>
      </w:r>
      <w:r w:rsidR="00C00D7C" w:rsidRPr="00C00D7C">
        <w:rPr>
          <w:b/>
        </w:rPr>
        <w:t>SDT của USERS phải duy nhất trên toàn bảng USERS.</w:t>
      </w:r>
    </w:p>
    <w:p w14:paraId="5CAE0341" w14:textId="77777777" w:rsidR="00E171DD" w:rsidRDefault="00000000">
      <w:pPr>
        <w:spacing w:after="0"/>
        <w:ind w:left="397" w:hanging="397"/>
      </w:pPr>
      <w:r>
        <w:t>Bối cảnh: USERS</w:t>
      </w:r>
    </w:p>
    <w:p w14:paraId="1ABFB220" w14:textId="77777777" w:rsidR="00E171DD" w:rsidRDefault="00000000">
      <w:pPr>
        <w:spacing w:after="0"/>
        <w:ind w:left="397" w:hanging="397"/>
      </w:pPr>
      <w:r>
        <w:t>Nội dung: SDT của USERS phải duy nhấ</w:t>
      </w:r>
      <w:r w:rsidR="00C14A5F">
        <w:t>t</w:t>
      </w:r>
      <w:r>
        <w:t>.</w:t>
      </w:r>
    </w:p>
    <w:p w14:paraId="4721437A" w14:textId="77777777" w:rsidR="00E171DD" w:rsidRDefault="00000000">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E171DD" w14:paraId="27861925" w14:textId="77777777">
        <w:tc>
          <w:tcPr>
            <w:tcW w:w="2324" w:type="dxa"/>
            <w:tcMar>
              <w:top w:w="70" w:type="dxa"/>
              <w:left w:w="100" w:type="dxa"/>
              <w:bottom w:w="70" w:type="dxa"/>
              <w:right w:w="100" w:type="dxa"/>
            </w:tcMar>
            <w:vAlign w:val="center"/>
          </w:tcPr>
          <w:p w14:paraId="62266E98" w14:textId="5D79F610" w:rsidR="00E171DD" w:rsidRDefault="00000000">
            <w:pPr>
              <w:jc w:val="center"/>
            </w:pPr>
            <w:r>
              <w:rPr>
                <w:b/>
                <w:sz w:val="22"/>
              </w:rPr>
              <w:t>RB</w:t>
            </w:r>
            <w:r w:rsidR="00BF38B1">
              <w:rPr>
                <w:b/>
                <w:sz w:val="22"/>
              </w:rPr>
              <w:t>6</w:t>
            </w:r>
            <w:r w:rsidR="001B0689">
              <w:rPr>
                <w:b/>
                <w:sz w:val="22"/>
              </w:rPr>
              <w:t>0</w:t>
            </w:r>
          </w:p>
        </w:tc>
        <w:tc>
          <w:tcPr>
            <w:tcW w:w="1474" w:type="dxa"/>
            <w:tcMar>
              <w:top w:w="70" w:type="dxa"/>
              <w:left w:w="100" w:type="dxa"/>
              <w:bottom w:w="70" w:type="dxa"/>
              <w:right w:w="100" w:type="dxa"/>
            </w:tcMar>
            <w:vAlign w:val="center"/>
          </w:tcPr>
          <w:p w14:paraId="776D9DCC" w14:textId="77777777" w:rsidR="00E171DD" w:rsidRDefault="00000000">
            <w:pPr>
              <w:jc w:val="center"/>
            </w:pPr>
            <w:r>
              <w:rPr>
                <w:b/>
                <w:sz w:val="22"/>
              </w:rPr>
              <w:t>Thêm</w:t>
            </w:r>
          </w:p>
        </w:tc>
        <w:tc>
          <w:tcPr>
            <w:tcW w:w="3741" w:type="dxa"/>
            <w:tcMar>
              <w:top w:w="70" w:type="dxa"/>
              <w:left w:w="100" w:type="dxa"/>
              <w:bottom w:w="70" w:type="dxa"/>
              <w:right w:w="100" w:type="dxa"/>
            </w:tcMar>
            <w:vAlign w:val="center"/>
          </w:tcPr>
          <w:p w14:paraId="434BA07B" w14:textId="77777777" w:rsidR="00E171DD" w:rsidRDefault="00000000">
            <w:pPr>
              <w:jc w:val="center"/>
            </w:pPr>
            <w:r>
              <w:rPr>
                <w:b/>
                <w:sz w:val="22"/>
              </w:rPr>
              <w:t>Sửa</w:t>
            </w:r>
          </w:p>
        </w:tc>
        <w:tc>
          <w:tcPr>
            <w:tcW w:w="1474" w:type="dxa"/>
            <w:tcMar>
              <w:top w:w="70" w:type="dxa"/>
              <w:left w:w="100" w:type="dxa"/>
              <w:bottom w:w="70" w:type="dxa"/>
              <w:right w:w="100" w:type="dxa"/>
            </w:tcMar>
            <w:vAlign w:val="center"/>
          </w:tcPr>
          <w:p w14:paraId="475874D0" w14:textId="77777777" w:rsidR="00E171DD" w:rsidRDefault="00000000">
            <w:pPr>
              <w:jc w:val="center"/>
            </w:pPr>
            <w:r>
              <w:rPr>
                <w:b/>
                <w:sz w:val="22"/>
              </w:rPr>
              <w:t>Xóa</w:t>
            </w:r>
          </w:p>
        </w:tc>
      </w:tr>
      <w:tr w:rsidR="00E171DD" w14:paraId="674B36A9" w14:textId="77777777">
        <w:tc>
          <w:tcPr>
            <w:tcW w:w="2324" w:type="dxa"/>
            <w:tcMar>
              <w:top w:w="70" w:type="dxa"/>
              <w:left w:w="100" w:type="dxa"/>
              <w:bottom w:w="70" w:type="dxa"/>
              <w:right w:w="100" w:type="dxa"/>
            </w:tcMar>
            <w:vAlign w:val="center"/>
          </w:tcPr>
          <w:p w14:paraId="5E7F6227" w14:textId="77777777" w:rsidR="00E171DD" w:rsidRDefault="00000000">
            <w:r>
              <w:rPr>
                <w:sz w:val="22"/>
              </w:rPr>
              <w:t>USERS</w:t>
            </w:r>
          </w:p>
        </w:tc>
        <w:tc>
          <w:tcPr>
            <w:tcW w:w="1474" w:type="dxa"/>
            <w:tcMar>
              <w:top w:w="70" w:type="dxa"/>
              <w:left w:w="100" w:type="dxa"/>
              <w:bottom w:w="70" w:type="dxa"/>
              <w:right w:w="100" w:type="dxa"/>
            </w:tcMar>
            <w:vAlign w:val="center"/>
          </w:tcPr>
          <w:p w14:paraId="57E55778" w14:textId="77777777" w:rsidR="00E171DD" w:rsidRDefault="00000000">
            <w:pPr>
              <w:jc w:val="center"/>
            </w:pPr>
            <w:r>
              <w:rPr>
                <w:sz w:val="22"/>
              </w:rPr>
              <w:t>+</w:t>
            </w:r>
          </w:p>
        </w:tc>
        <w:tc>
          <w:tcPr>
            <w:tcW w:w="3741" w:type="dxa"/>
            <w:tcMar>
              <w:top w:w="70" w:type="dxa"/>
              <w:left w:w="100" w:type="dxa"/>
              <w:bottom w:w="70" w:type="dxa"/>
              <w:right w:w="100" w:type="dxa"/>
            </w:tcMar>
            <w:vAlign w:val="center"/>
          </w:tcPr>
          <w:p w14:paraId="1459869D" w14:textId="77777777" w:rsidR="00E171DD" w:rsidRDefault="00000000">
            <w:pPr>
              <w:jc w:val="center"/>
            </w:pPr>
            <w:r>
              <w:rPr>
                <w:sz w:val="22"/>
              </w:rPr>
              <w:t>+(SDT)</w:t>
            </w:r>
          </w:p>
        </w:tc>
        <w:tc>
          <w:tcPr>
            <w:tcW w:w="1474" w:type="dxa"/>
            <w:tcMar>
              <w:top w:w="70" w:type="dxa"/>
              <w:left w:w="100" w:type="dxa"/>
              <w:bottom w:w="70" w:type="dxa"/>
              <w:right w:w="100" w:type="dxa"/>
            </w:tcMar>
            <w:vAlign w:val="center"/>
          </w:tcPr>
          <w:p w14:paraId="498DFDB7" w14:textId="77777777" w:rsidR="00E171DD" w:rsidRDefault="00000000">
            <w:pPr>
              <w:jc w:val="center"/>
            </w:pPr>
            <w:r>
              <w:rPr>
                <w:sz w:val="22"/>
              </w:rPr>
              <w:t>-</w:t>
            </w:r>
          </w:p>
        </w:tc>
      </w:tr>
    </w:tbl>
    <w:p w14:paraId="4B7CE1C9" w14:textId="77777777" w:rsidR="00E171DD" w:rsidRDefault="00E171DD"/>
    <w:p w14:paraId="10EEC78B" w14:textId="3EBEB7B7" w:rsidR="00BC629B" w:rsidRDefault="00000000">
      <w:pPr>
        <w:spacing w:after="0"/>
      </w:pPr>
      <w:r>
        <w:rPr>
          <w:b/>
        </w:rPr>
        <w:t>Ràng buộc 6</w:t>
      </w:r>
      <w:r w:rsidR="001B0689">
        <w:rPr>
          <w:b/>
        </w:rPr>
        <w:t>1</w:t>
      </w:r>
      <w:r>
        <w:rPr>
          <w:b/>
        </w:rPr>
        <w:t>: SL_TON của SAN_PHAM và DUNG_CU_THE_THAO không được âm; nhập hàng cộng tồn, bán/thuê dịch vụ trừ hoặc hoàn tồn theo trạng thái.</w:t>
      </w:r>
    </w:p>
    <w:p w14:paraId="3369EC13" w14:textId="77777777" w:rsidR="00BC629B" w:rsidRDefault="00000000">
      <w:pPr>
        <w:spacing w:after="0"/>
      </w:pPr>
      <w:r>
        <w:t>Bối cảnh: SAN_PHAM, DUNG_CU_THE_THAO, CHI_TIET_HOA_DON_DICH_VU_DA_DUNG, CHI_TIET_NHAP_HANG, CHI_TIET_NHAP_DUNG_CU</w:t>
      </w:r>
    </w:p>
    <w:p w14:paraId="019260CF" w14:textId="77777777" w:rsidR="00BC629B" w:rsidRDefault="00000000">
      <w:pPr>
        <w:spacing w:after="0"/>
      </w:pPr>
      <w:r>
        <w:t>Nội dung: SL_TON của sản phẩm và dụng cụ không được âm. Khi nhập hàng thì cộng tồn. Đối với sản phẩm bán ra, hệ thống trừ tồn khi dòng dịch vụ chuyển sang ĐANG SỬ DỤNG và không cộng lại khi ĐÃ HOÀN THÀNH. Đối với dụng cụ cho thuê, hệ thống trừ tồn khi chuyển sang ĐANG SỬ DỤNG và cộng trả lại khi chuyển sang ĐÃ HOÀN THÀNH. Không được xuất vượt quá số lượng tồn. DON_GIA trong chi tiết dịch vụ là giá snapshot, không dùng để điều khiển tồn kho.</w:t>
      </w:r>
    </w:p>
    <w:p w14:paraId="679898BF"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5003"/>
        <w:gridCol w:w="1013"/>
        <w:gridCol w:w="1941"/>
        <w:gridCol w:w="876"/>
      </w:tblGrid>
      <w:tr w:rsidR="00BC629B" w14:paraId="49588B18" w14:textId="77777777">
        <w:tc>
          <w:tcPr>
            <w:tcW w:w="2400" w:type="dxa"/>
          </w:tcPr>
          <w:p w14:paraId="6428D664" w14:textId="0CC93A89" w:rsidR="00BC629B" w:rsidRDefault="00000000">
            <w:r>
              <w:t>RB6</w:t>
            </w:r>
            <w:r w:rsidR="001B0689">
              <w:t>1</w:t>
            </w:r>
          </w:p>
        </w:tc>
        <w:tc>
          <w:tcPr>
            <w:tcW w:w="2400" w:type="dxa"/>
          </w:tcPr>
          <w:p w14:paraId="0DB59B10" w14:textId="77777777" w:rsidR="00BC629B" w:rsidRDefault="00000000">
            <w:r>
              <w:t>Thêm</w:t>
            </w:r>
          </w:p>
        </w:tc>
        <w:tc>
          <w:tcPr>
            <w:tcW w:w="2400" w:type="dxa"/>
          </w:tcPr>
          <w:p w14:paraId="0B0A7B66" w14:textId="77777777" w:rsidR="00BC629B" w:rsidRDefault="00000000">
            <w:r>
              <w:t>Sửa</w:t>
            </w:r>
          </w:p>
        </w:tc>
        <w:tc>
          <w:tcPr>
            <w:tcW w:w="2400" w:type="dxa"/>
          </w:tcPr>
          <w:p w14:paraId="2C2CAF94" w14:textId="77777777" w:rsidR="00BC629B" w:rsidRDefault="00000000">
            <w:r>
              <w:t>Xóa</w:t>
            </w:r>
          </w:p>
        </w:tc>
      </w:tr>
      <w:tr w:rsidR="00BC629B" w14:paraId="3B96D0DE" w14:textId="77777777">
        <w:tc>
          <w:tcPr>
            <w:tcW w:w="2400" w:type="dxa"/>
          </w:tcPr>
          <w:p w14:paraId="64DCF8C0" w14:textId="77777777" w:rsidR="00BC629B" w:rsidRDefault="00000000">
            <w:r>
              <w:t>CHI_TIET_HOA_DON_DICH_VU_DA_DUNG</w:t>
            </w:r>
          </w:p>
        </w:tc>
        <w:tc>
          <w:tcPr>
            <w:tcW w:w="2400" w:type="dxa"/>
          </w:tcPr>
          <w:p w14:paraId="0C3FC036" w14:textId="77777777" w:rsidR="00BC629B" w:rsidRDefault="00000000">
            <w:r>
              <w:t>+</w:t>
            </w:r>
          </w:p>
        </w:tc>
        <w:tc>
          <w:tcPr>
            <w:tcW w:w="2400" w:type="dxa"/>
          </w:tcPr>
          <w:p w14:paraId="04BD7EA9" w14:textId="77777777" w:rsidR="00BC629B" w:rsidRDefault="00000000">
            <w:r>
              <w:t>+(MASP, MADC, SL, DON_GIA, TRANGTHAI, IS_DELETED)</w:t>
            </w:r>
          </w:p>
        </w:tc>
        <w:tc>
          <w:tcPr>
            <w:tcW w:w="2400" w:type="dxa"/>
          </w:tcPr>
          <w:p w14:paraId="74B0BEDB" w14:textId="77777777" w:rsidR="00BC629B" w:rsidRDefault="00000000">
            <w:r>
              <w:t>+</w:t>
            </w:r>
          </w:p>
        </w:tc>
      </w:tr>
      <w:tr w:rsidR="00BC629B" w14:paraId="79DFB481" w14:textId="77777777">
        <w:tc>
          <w:tcPr>
            <w:tcW w:w="2400" w:type="dxa"/>
          </w:tcPr>
          <w:p w14:paraId="23D7B17D" w14:textId="77777777" w:rsidR="00BC629B" w:rsidRDefault="00000000">
            <w:r>
              <w:t>CHI_TIET_NHAP_HANG</w:t>
            </w:r>
          </w:p>
        </w:tc>
        <w:tc>
          <w:tcPr>
            <w:tcW w:w="2400" w:type="dxa"/>
          </w:tcPr>
          <w:p w14:paraId="24C0BDE9" w14:textId="77777777" w:rsidR="00BC629B" w:rsidRDefault="00000000">
            <w:r>
              <w:t>+</w:t>
            </w:r>
          </w:p>
        </w:tc>
        <w:tc>
          <w:tcPr>
            <w:tcW w:w="2400" w:type="dxa"/>
          </w:tcPr>
          <w:p w14:paraId="114261A6" w14:textId="77777777" w:rsidR="00BC629B" w:rsidRDefault="00000000">
            <w:r>
              <w:t>+(MASP, SLTHUCNHAP, IS_DELETED)</w:t>
            </w:r>
          </w:p>
        </w:tc>
        <w:tc>
          <w:tcPr>
            <w:tcW w:w="2400" w:type="dxa"/>
          </w:tcPr>
          <w:p w14:paraId="3AA8D427" w14:textId="77777777" w:rsidR="00BC629B" w:rsidRDefault="00000000">
            <w:r>
              <w:t>+</w:t>
            </w:r>
          </w:p>
        </w:tc>
      </w:tr>
      <w:tr w:rsidR="00BC629B" w14:paraId="11185323" w14:textId="77777777">
        <w:tc>
          <w:tcPr>
            <w:tcW w:w="2400" w:type="dxa"/>
          </w:tcPr>
          <w:p w14:paraId="161CBEFD" w14:textId="77777777" w:rsidR="00BC629B" w:rsidRDefault="00000000">
            <w:r>
              <w:t>CHI_TIET_NHAP_DUNG_CU</w:t>
            </w:r>
          </w:p>
        </w:tc>
        <w:tc>
          <w:tcPr>
            <w:tcW w:w="2400" w:type="dxa"/>
          </w:tcPr>
          <w:p w14:paraId="67D7A8C7" w14:textId="77777777" w:rsidR="00BC629B" w:rsidRDefault="00000000">
            <w:r>
              <w:t>+</w:t>
            </w:r>
          </w:p>
        </w:tc>
        <w:tc>
          <w:tcPr>
            <w:tcW w:w="2400" w:type="dxa"/>
          </w:tcPr>
          <w:p w14:paraId="5772D553" w14:textId="77777777" w:rsidR="00BC629B" w:rsidRDefault="00000000">
            <w:r>
              <w:t>+(MADC, SLTHUCNHAP, IS_DELETED)</w:t>
            </w:r>
          </w:p>
        </w:tc>
        <w:tc>
          <w:tcPr>
            <w:tcW w:w="2400" w:type="dxa"/>
          </w:tcPr>
          <w:p w14:paraId="6B6EB4BB" w14:textId="77777777" w:rsidR="00BC629B" w:rsidRDefault="00000000">
            <w:r>
              <w:t>+</w:t>
            </w:r>
          </w:p>
        </w:tc>
      </w:tr>
      <w:tr w:rsidR="00BC629B" w14:paraId="2F9C82EA" w14:textId="77777777">
        <w:tc>
          <w:tcPr>
            <w:tcW w:w="2400" w:type="dxa"/>
          </w:tcPr>
          <w:p w14:paraId="6D3A1A16" w14:textId="77777777" w:rsidR="00BC629B" w:rsidRDefault="00000000">
            <w:r>
              <w:t>SAN_PHAM</w:t>
            </w:r>
          </w:p>
        </w:tc>
        <w:tc>
          <w:tcPr>
            <w:tcW w:w="2400" w:type="dxa"/>
          </w:tcPr>
          <w:p w14:paraId="6907BCEB" w14:textId="77777777" w:rsidR="00BC629B" w:rsidRDefault="00000000">
            <w:r>
              <w:t>-</w:t>
            </w:r>
          </w:p>
        </w:tc>
        <w:tc>
          <w:tcPr>
            <w:tcW w:w="2400" w:type="dxa"/>
          </w:tcPr>
          <w:p w14:paraId="68E7782F" w14:textId="77777777" w:rsidR="00BC629B" w:rsidRDefault="00000000">
            <w:r>
              <w:t>+(SL_TON)</w:t>
            </w:r>
          </w:p>
        </w:tc>
        <w:tc>
          <w:tcPr>
            <w:tcW w:w="2400" w:type="dxa"/>
          </w:tcPr>
          <w:p w14:paraId="12FA83BC" w14:textId="77777777" w:rsidR="00BC629B" w:rsidRDefault="00000000">
            <w:r>
              <w:t>-</w:t>
            </w:r>
          </w:p>
        </w:tc>
      </w:tr>
      <w:tr w:rsidR="00BC629B" w14:paraId="29BF68E5" w14:textId="77777777">
        <w:tc>
          <w:tcPr>
            <w:tcW w:w="2400" w:type="dxa"/>
          </w:tcPr>
          <w:p w14:paraId="225706A7" w14:textId="77777777" w:rsidR="00BC629B" w:rsidRDefault="00000000">
            <w:r>
              <w:t>DUNG_CU_THE_THAO</w:t>
            </w:r>
          </w:p>
        </w:tc>
        <w:tc>
          <w:tcPr>
            <w:tcW w:w="2400" w:type="dxa"/>
          </w:tcPr>
          <w:p w14:paraId="7FA6FE9E" w14:textId="77777777" w:rsidR="00BC629B" w:rsidRDefault="00000000">
            <w:r>
              <w:t>-</w:t>
            </w:r>
          </w:p>
        </w:tc>
        <w:tc>
          <w:tcPr>
            <w:tcW w:w="2400" w:type="dxa"/>
          </w:tcPr>
          <w:p w14:paraId="4482FE51" w14:textId="77777777" w:rsidR="00BC629B" w:rsidRDefault="00000000">
            <w:r>
              <w:t>+(SL_TON)</w:t>
            </w:r>
          </w:p>
        </w:tc>
        <w:tc>
          <w:tcPr>
            <w:tcW w:w="2400" w:type="dxa"/>
          </w:tcPr>
          <w:p w14:paraId="70633A45" w14:textId="77777777" w:rsidR="00BC629B" w:rsidRDefault="00000000">
            <w:r>
              <w:t>-</w:t>
            </w:r>
          </w:p>
        </w:tc>
      </w:tr>
    </w:tbl>
    <w:p w14:paraId="2F27EE89" w14:textId="77777777" w:rsidR="00E171DD" w:rsidRDefault="00E171DD"/>
    <w:p w14:paraId="29F6D357" w14:textId="430C0EF5" w:rsidR="00E171DD" w:rsidRDefault="00000000">
      <w:pPr>
        <w:spacing w:after="40"/>
      </w:pPr>
      <w:r>
        <w:rPr>
          <w:b/>
        </w:rPr>
        <w:lastRenderedPageBreak/>
        <w:t>Ràng buộc 6</w:t>
      </w:r>
      <w:r w:rsidR="001B0689">
        <w:rPr>
          <w:b/>
        </w:rPr>
        <w:t>2</w:t>
      </w:r>
      <w:r>
        <w:rPr>
          <w:b/>
        </w:rPr>
        <w:t>: Chỉ cho phép xác nhận thanh toán khi trạng thái HOA_DON chuyển từ CHƯA THANH TOÁN sang ĐÃ THANH TOÁN; không cho phép xác nhận lại hóa đơn đã thanh toán hoặc đã hủy; hóa đơn phải còn ít nhất một chi tiết thuê sân hợp lệ để thanh toán.</w:t>
      </w:r>
    </w:p>
    <w:p w14:paraId="7D1674B6" w14:textId="77777777" w:rsidR="00E171DD" w:rsidRDefault="00000000">
      <w:pPr>
        <w:spacing w:after="0"/>
        <w:ind w:left="397" w:hanging="397"/>
      </w:pPr>
      <w:r>
        <w:t>Bối cảnh: HOA_DON, CHI_TIET_HOA_DON_THUE_SAN</w:t>
      </w:r>
    </w:p>
    <w:p w14:paraId="61886E97" w14:textId="77777777" w:rsidR="00E171DD" w:rsidRDefault="00000000">
      <w:pPr>
        <w:spacing w:after="0"/>
        <w:ind w:left="397" w:hanging="397"/>
      </w:pPr>
      <w:r>
        <w:t>Nội dung: Chỉ cho phép xác nhận thanh toán khi trạng thái HOA_DON chuyển từ CHƯA THANH TOÁN sang ĐÃ THANH TOÁN; không cho phép xác nhận lại hóa đơn đã thanh toán hoặc đã hủy; hóa đơn phải còn ít nhất một chi tiết thuê sân hợp lệ để thanh toán.</w:t>
      </w:r>
    </w:p>
    <w:p w14:paraId="4A077617" w14:textId="77777777" w:rsidR="00E171DD" w:rsidRDefault="00000000">
      <w:pPr>
        <w:spacing w:after="40"/>
        <w:ind w:left="397" w:hanging="397"/>
      </w:pPr>
      <w:r>
        <w:t>Bảng tầm ảnh hưởng</w:t>
      </w:r>
    </w:p>
    <w:tbl>
      <w:tblPr>
        <w:tblStyle w:val="TableGrid"/>
        <w:tblW w:w="9013" w:type="dxa"/>
        <w:tblLayout w:type="fixed"/>
        <w:tblLook w:val="04A0" w:firstRow="1" w:lastRow="0" w:firstColumn="1" w:lastColumn="0" w:noHBand="0" w:noVBand="1"/>
      </w:tblPr>
      <w:tblGrid>
        <w:gridCol w:w="2324"/>
        <w:gridCol w:w="1474"/>
        <w:gridCol w:w="3741"/>
        <w:gridCol w:w="1474"/>
      </w:tblGrid>
      <w:tr w:rsidR="00087D0B" w14:paraId="04C0D310" w14:textId="77777777" w:rsidTr="00087D0B">
        <w:tc>
          <w:tcPr>
            <w:tcW w:w="2324" w:type="dxa"/>
            <w:tcMar>
              <w:top w:w="70" w:type="dxa"/>
              <w:left w:w="100" w:type="dxa"/>
              <w:bottom w:w="70" w:type="dxa"/>
              <w:right w:w="100" w:type="dxa"/>
            </w:tcMar>
            <w:vAlign w:val="center"/>
          </w:tcPr>
          <w:p w14:paraId="1B4A2507" w14:textId="54F0F76A" w:rsidR="00087D0B" w:rsidRPr="00087D0B" w:rsidRDefault="00087D0B" w:rsidP="00087D0B">
            <w:pPr>
              <w:jc w:val="center"/>
              <w:rPr>
                <w:b/>
                <w:bCs/>
              </w:rPr>
            </w:pPr>
            <w:r w:rsidRPr="00087D0B">
              <w:rPr>
                <w:b/>
                <w:bCs/>
              </w:rPr>
              <w:t>RB6</w:t>
            </w:r>
            <w:r w:rsidR="001B0689">
              <w:rPr>
                <w:b/>
                <w:bCs/>
              </w:rPr>
              <w:t>2</w:t>
            </w:r>
          </w:p>
        </w:tc>
        <w:tc>
          <w:tcPr>
            <w:tcW w:w="1474" w:type="dxa"/>
            <w:tcMar>
              <w:top w:w="70" w:type="dxa"/>
              <w:left w:w="100" w:type="dxa"/>
              <w:bottom w:w="70" w:type="dxa"/>
              <w:right w:w="100" w:type="dxa"/>
            </w:tcMar>
            <w:vAlign w:val="center"/>
          </w:tcPr>
          <w:p w14:paraId="067B3AC3" w14:textId="77777777" w:rsidR="00087D0B" w:rsidRDefault="00087D0B" w:rsidP="00087D0B">
            <w:pPr>
              <w:jc w:val="center"/>
            </w:pPr>
            <w:r>
              <w:rPr>
                <w:b/>
                <w:bCs/>
              </w:rPr>
              <w:t>Thêm</w:t>
            </w:r>
          </w:p>
        </w:tc>
        <w:tc>
          <w:tcPr>
            <w:tcW w:w="3741" w:type="dxa"/>
            <w:tcMar>
              <w:top w:w="70" w:type="dxa"/>
              <w:left w:w="100" w:type="dxa"/>
              <w:bottom w:w="70" w:type="dxa"/>
              <w:right w:w="100" w:type="dxa"/>
            </w:tcMar>
            <w:vAlign w:val="center"/>
          </w:tcPr>
          <w:p w14:paraId="408A0DAD" w14:textId="77777777" w:rsidR="00087D0B" w:rsidRDefault="00087D0B" w:rsidP="00087D0B">
            <w:pPr>
              <w:jc w:val="center"/>
            </w:pPr>
            <w:r>
              <w:rPr>
                <w:b/>
                <w:bCs/>
              </w:rPr>
              <w:t>Sửa</w:t>
            </w:r>
          </w:p>
        </w:tc>
        <w:tc>
          <w:tcPr>
            <w:tcW w:w="1474" w:type="dxa"/>
            <w:tcMar>
              <w:top w:w="70" w:type="dxa"/>
              <w:left w:w="100" w:type="dxa"/>
              <w:bottom w:w="70" w:type="dxa"/>
              <w:right w:w="100" w:type="dxa"/>
            </w:tcMar>
            <w:vAlign w:val="center"/>
          </w:tcPr>
          <w:p w14:paraId="0B3B8097" w14:textId="77777777" w:rsidR="00087D0B" w:rsidRDefault="00087D0B" w:rsidP="00087D0B">
            <w:pPr>
              <w:jc w:val="center"/>
            </w:pPr>
            <w:r>
              <w:rPr>
                <w:b/>
                <w:bCs/>
              </w:rPr>
              <w:t>Xóa</w:t>
            </w:r>
          </w:p>
        </w:tc>
      </w:tr>
      <w:tr w:rsidR="00087D0B" w14:paraId="77CA8249" w14:textId="77777777" w:rsidTr="00087D0B">
        <w:tc>
          <w:tcPr>
            <w:tcW w:w="2324" w:type="dxa"/>
            <w:tcMar>
              <w:top w:w="70" w:type="dxa"/>
              <w:left w:w="100" w:type="dxa"/>
              <w:bottom w:w="70" w:type="dxa"/>
              <w:right w:w="100" w:type="dxa"/>
            </w:tcMar>
            <w:vAlign w:val="center"/>
          </w:tcPr>
          <w:p w14:paraId="746DB4BF" w14:textId="77777777" w:rsidR="00087D0B" w:rsidRDefault="00087D0B" w:rsidP="00087D0B">
            <w:r>
              <w:t>HOA_DON</w:t>
            </w:r>
          </w:p>
        </w:tc>
        <w:tc>
          <w:tcPr>
            <w:tcW w:w="1474" w:type="dxa"/>
            <w:tcMar>
              <w:top w:w="70" w:type="dxa"/>
              <w:left w:w="100" w:type="dxa"/>
              <w:bottom w:w="70" w:type="dxa"/>
              <w:right w:w="100" w:type="dxa"/>
            </w:tcMar>
            <w:vAlign w:val="center"/>
          </w:tcPr>
          <w:p w14:paraId="2FBBFC79" w14:textId="77777777" w:rsidR="00087D0B" w:rsidRDefault="00087D0B" w:rsidP="00087D0B">
            <w:pPr>
              <w:jc w:val="center"/>
            </w:pPr>
            <w:r>
              <w:t>-</w:t>
            </w:r>
          </w:p>
        </w:tc>
        <w:tc>
          <w:tcPr>
            <w:tcW w:w="3741" w:type="dxa"/>
            <w:tcMar>
              <w:top w:w="70" w:type="dxa"/>
              <w:left w:w="100" w:type="dxa"/>
              <w:bottom w:w="70" w:type="dxa"/>
              <w:right w:w="100" w:type="dxa"/>
            </w:tcMar>
            <w:vAlign w:val="center"/>
          </w:tcPr>
          <w:p w14:paraId="59D175D0" w14:textId="77777777" w:rsidR="00087D0B" w:rsidRDefault="00087D0B" w:rsidP="00087D0B">
            <w:pPr>
              <w:jc w:val="center"/>
            </w:pPr>
            <w:r>
              <w:t>+(TRANGTHAI)</w:t>
            </w:r>
          </w:p>
        </w:tc>
        <w:tc>
          <w:tcPr>
            <w:tcW w:w="1474" w:type="dxa"/>
            <w:tcMar>
              <w:top w:w="70" w:type="dxa"/>
              <w:left w:w="100" w:type="dxa"/>
              <w:bottom w:w="70" w:type="dxa"/>
              <w:right w:w="100" w:type="dxa"/>
            </w:tcMar>
            <w:vAlign w:val="center"/>
          </w:tcPr>
          <w:p w14:paraId="53A18DD2" w14:textId="77777777" w:rsidR="00087D0B" w:rsidRDefault="00087D0B" w:rsidP="00087D0B">
            <w:pPr>
              <w:jc w:val="center"/>
            </w:pPr>
            <w:r>
              <w:t>-</w:t>
            </w:r>
          </w:p>
        </w:tc>
      </w:tr>
      <w:tr w:rsidR="00087D0B" w14:paraId="14562799" w14:textId="77777777" w:rsidTr="00087D0B">
        <w:tc>
          <w:tcPr>
            <w:tcW w:w="2324" w:type="dxa"/>
            <w:tcMar>
              <w:top w:w="70" w:type="dxa"/>
              <w:left w:w="100" w:type="dxa"/>
              <w:bottom w:w="70" w:type="dxa"/>
              <w:right w:w="100" w:type="dxa"/>
            </w:tcMar>
            <w:vAlign w:val="center"/>
          </w:tcPr>
          <w:p w14:paraId="2EF511EC" w14:textId="77777777" w:rsidR="00087D0B" w:rsidRDefault="00087D0B" w:rsidP="00087D0B">
            <w:pPr>
              <w:rPr>
                <w:sz w:val="22"/>
              </w:rPr>
            </w:pPr>
            <w:r>
              <w:t>CHI_TIET_HOA_DON_THUE_SAN</w:t>
            </w:r>
          </w:p>
        </w:tc>
        <w:tc>
          <w:tcPr>
            <w:tcW w:w="1474" w:type="dxa"/>
            <w:tcMar>
              <w:top w:w="70" w:type="dxa"/>
              <w:left w:w="100" w:type="dxa"/>
              <w:bottom w:w="70" w:type="dxa"/>
              <w:right w:w="100" w:type="dxa"/>
            </w:tcMar>
            <w:vAlign w:val="center"/>
          </w:tcPr>
          <w:p w14:paraId="0ABD57B0" w14:textId="77777777" w:rsidR="00087D0B" w:rsidRDefault="00087D0B" w:rsidP="00087D0B">
            <w:pPr>
              <w:jc w:val="center"/>
              <w:rPr>
                <w:sz w:val="22"/>
              </w:rPr>
            </w:pPr>
            <w:r>
              <w:t>-</w:t>
            </w:r>
          </w:p>
        </w:tc>
        <w:tc>
          <w:tcPr>
            <w:tcW w:w="3741" w:type="dxa"/>
            <w:tcMar>
              <w:top w:w="70" w:type="dxa"/>
              <w:left w:w="100" w:type="dxa"/>
              <w:bottom w:w="70" w:type="dxa"/>
              <w:right w:w="100" w:type="dxa"/>
            </w:tcMar>
            <w:vAlign w:val="center"/>
          </w:tcPr>
          <w:p w14:paraId="1CD9C352" w14:textId="77777777" w:rsidR="00087D0B" w:rsidRDefault="00087D0B" w:rsidP="00087D0B">
            <w:pPr>
              <w:jc w:val="center"/>
              <w:rPr>
                <w:sz w:val="22"/>
              </w:rPr>
            </w:pPr>
            <w:r>
              <w:t>+(MAHD, TRANGTHAI)</w:t>
            </w:r>
          </w:p>
        </w:tc>
        <w:tc>
          <w:tcPr>
            <w:tcW w:w="1474" w:type="dxa"/>
            <w:tcMar>
              <w:top w:w="70" w:type="dxa"/>
              <w:left w:w="100" w:type="dxa"/>
              <w:bottom w:w="70" w:type="dxa"/>
              <w:right w:w="100" w:type="dxa"/>
            </w:tcMar>
            <w:vAlign w:val="center"/>
          </w:tcPr>
          <w:p w14:paraId="6926E618" w14:textId="77777777" w:rsidR="00087D0B" w:rsidRDefault="00087D0B" w:rsidP="00087D0B">
            <w:pPr>
              <w:jc w:val="center"/>
              <w:rPr>
                <w:sz w:val="22"/>
              </w:rPr>
            </w:pPr>
            <w:r>
              <w:t>-</w:t>
            </w:r>
          </w:p>
        </w:tc>
      </w:tr>
    </w:tbl>
    <w:p w14:paraId="4839DC3E" w14:textId="77777777" w:rsidR="00E171DD" w:rsidRDefault="00E171DD"/>
    <w:p w14:paraId="6EC3112F" w14:textId="26261550" w:rsidR="00E171DD" w:rsidRDefault="00000000">
      <w:pPr>
        <w:spacing w:after="40"/>
      </w:pPr>
      <w:r>
        <w:rPr>
          <w:b/>
        </w:rPr>
        <w:t>Ràng buộc 6</w:t>
      </w:r>
      <w:r w:rsidR="001B0689">
        <w:rPr>
          <w:b/>
        </w:rPr>
        <w:t>3</w:t>
      </w:r>
      <w:r>
        <w:rPr>
          <w:b/>
        </w:rPr>
        <w:t xml:space="preserve">: </w:t>
      </w:r>
      <w:r w:rsidR="002B4056" w:rsidRPr="002B4056">
        <w:rPr>
          <w:b/>
        </w:rPr>
        <w:t>Khi HOA_DON chuyển sang ĐÃ THANH TOÁN, các chi tiết liên quan phải được cập nhật trạng thái đúng.</w:t>
      </w:r>
    </w:p>
    <w:p w14:paraId="4C773009" w14:textId="77777777" w:rsidR="00E171DD" w:rsidRDefault="00000000">
      <w:pPr>
        <w:spacing w:after="0"/>
        <w:ind w:left="397" w:hanging="397"/>
      </w:pPr>
      <w:r>
        <w:t xml:space="preserve">Bối cảnh: </w:t>
      </w:r>
      <w:r w:rsidR="002B4056" w:rsidRPr="002B4056">
        <w:t>HOA_DON, CHI_TIET_HOA_DON_THUE_SAN, CHI_TIET_HOA_DON_DICH_VU_DA_DUNG, SAN_CON</w:t>
      </w:r>
    </w:p>
    <w:p w14:paraId="137A9BC5" w14:textId="77777777" w:rsidR="002B4056" w:rsidRDefault="00000000" w:rsidP="002B4056">
      <w:pPr>
        <w:spacing w:after="0"/>
        <w:ind w:left="397" w:hanging="397"/>
      </w:pPr>
      <w:r>
        <w:t>Nội dung:</w:t>
      </w:r>
      <w:r w:rsidR="002B4056">
        <w:t xml:space="preserve"> </w:t>
      </w:r>
    </w:p>
    <w:p w14:paraId="61B68784" w14:textId="77777777" w:rsidR="002B4056" w:rsidRDefault="002B4056" w:rsidP="002B4056">
      <w:pPr>
        <w:spacing w:after="0"/>
        <w:ind w:left="397" w:hanging="397"/>
      </w:pPr>
      <w:r w:rsidRPr="002B4056">
        <w:t>Khi HOA_DON chuyển sang trạng thái ĐÃ THANH TOÁN:</w:t>
      </w:r>
      <w:r>
        <w:t xml:space="preserve"> </w:t>
      </w:r>
    </w:p>
    <w:p w14:paraId="3279C093" w14:textId="77777777" w:rsidR="002B4056" w:rsidRDefault="002B4056" w:rsidP="002B4056">
      <w:pPr>
        <w:spacing w:after="0"/>
        <w:ind w:left="397" w:hanging="397"/>
      </w:pPr>
      <w:r>
        <w:tab/>
      </w:r>
      <w:r w:rsidRPr="002B4056">
        <w:t xml:space="preserve">toàn bộ CHI_TIET_HOA_DON_THUE_SAN của cùng hóa đơn đang ở trạng thái ĐANG SỬ DỤNG phải chuyển sang ĐÃ HOÀN THÀNH </w:t>
      </w:r>
    </w:p>
    <w:p w14:paraId="03DD9748" w14:textId="77777777" w:rsidR="002B4056" w:rsidRDefault="002B4056" w:rsidP="002B4056">
      <w:pPr>
        <w:spacing w:after="0"/>
        <w:ind w:left="397" w:hanging="397"/>
      </w:pPr>
      <w:r>
        <w:tab/>
      </w:r>
      <w:r w:rsidRPr="002B4056">
        <w:t xml:space="preserve">toàn bộ CHI_TIET_HOA_DON_DICH_VU_DA_DUNG của cùng hóa đơn đang ở trạng thái ĐANG SỬ DỤNG phải chuyển sang ĐÃ HOÀN THÀNH các chi tiết ở trạng thái ĐÃ HUỶ giữ nguyên </w:t>
      </w:r>
    </w:p>
    <w:p w14:paraId="67014A65" w14:textId="77777777" w:rsidR="002B4056" w:rsidRPr="002B4056" w:rsidRDefault="002B4056" w:rsidP="002B4056">
      <w:pPr>
        <w:spacing w:after="0"/>
        <w:ind w:left="397" w:hanging="397"/>
      </w:pPr>
      <w:r>
        <w:tab/>
      </w:r>
      <w:r w:rsidRPr="002B4056">
        <w:t>SAN_CON liên quan phải</w:t>
      </w:r>
      <w:r>
        <w:t xml:space="preserve"> ở</w:t>
      </w:r>
      <w:r w:rsidRPr="002B4056">
        <w:t xml:space="preserve"> trạng thái ĐANG HOẠT ĐỘNG, không thuộc trường hợp BẢO TRÌ</w:t>
      </w:r>
    </w:p>
    <w:p w14:paraId="378FE919" w14:textId="77777777" w:rsidR="00E171DD" w:rsidRPr="002B4056" w:rsidRDefault="00E171DD">
      <w:pPr>
        <w:spacing w:after="0"/>
        <w:ind w:left="397" w:hanging="397"/>
        <w:rPr>
          <w:b/>
          <w:bCs/>
        </w:rPr>
      </w:pPr>
    </w:p>
    <w:p w14:paraId="26EE26D8" w14:textId="77777777" w:rsidR="00E171DD" w:rsidRDefault="00000000">
      <w:pPr>
        <w:spacing w:after="40"/>
        <w:ind w:left="397" w:hanging="397"/>
      </w:pPr>
      <w:r>
        <w:t>Bảng tầm ảnh hưởng</w:t>
      </w:r>
    </w:p>
    <w:tbl>
      <w:tblPr>
        <w:tblStyle w:val="TableGrid"/>
        <w:tblW w:w="9013" w:type="dxa"/>
        <w:tblLayout w:type="fixed"/>
        <w:tblLook w:val="04A0" w:firstRow="1" w:lastRow="0" w:firstColumn="1" w:lastColumn="0" w:noHBand="0" w:noVBand="1"/>
      </w:tblPr>
      <w:tblGrid>
        <w:gridCol w:w="2324"/>
        <w:gridCol w:w="1474"/>
        <w:gridCol w:w="3741"/>
        <w:gridCol w:w="1474"/>
      </w:tblGrid>
      <w:tr w:rsidR="002B4056" w14:paraId="44C4194E" w14:textId="77777777" w:rsidTr="002B4056">
        <w:tc>
          <w:tcPr>
            <w:tcW w:w="2324" w:type="dxa"/>
            <w:tcMar>
              <w:top w:w="70" w:type="dxa"/>
              <w:left w:w="100" w:type="dxa"/>
              <w:bottom w:w="70" w:type="dxa"/>
              <w:right w:w="100" w:type="dxa"/>
            </w:tcMar>
            <w:vAlign w:val="center"/>
          </w:tcPr>
          <w:p w14:paraId="1955003E" w14:textId="3D4CDD5B" w:rsidR="002B4056" w:rsidRDefault="002B4056" w:rsidP="002B4056">
            <w:pPr>
              <w:jc w:val="center"/>
            </w:pPr>
            <w:r>
              <w:t>RB6</w:t>
            </w:r>
            <w:r w:rsidR="001B0689">
              <w:t>3</w:t>
            </w:r>
          </w:p>
        </w:tc>
        <w:tc>
          <w:tcPr>
            <w:tcW w:w="1474" w:type="dxa"/>
            <w:tcMar>
              <w:top w:w="70" w:type="dxa"/>
              <w:left w:w="100" w:type="dxa"/>
              <w:bottom w:w="70" w:type="dxa"/>
              <w:right w:w="100" w:type="dxa"/>
            </w:tcMar>
            <w:vAlign w:val="center"/>
          </w:tcPr>
          <w:p w14:paraId="6CF700D8" w14:textId="77777777" w:rsidR="002B4056" w:rsidRDefault="002B4056" w:rsidP="002B4056">
            <w:pPr>
              <w:jc w:val="center"/>
            </w:pPr>
            <w:r>
              <w:rPr>
                <w:b/>
                <w:bCs/>
              </w:rPr>
              <w:t>Thêm</w:t>
            </w:r>
          </w:p>
        </w:tc>
        <w:tc>
          <w:tcPr>
            <w:tcW w:w="3741" w:type="dxa"/>
            <w:tcMar>
              <w:top w:w="70" w:type="dxa"/>
              <w:left w:w="100" w:type="dxa"/>
              <w:bottom w:w="70" w:type="dxa"/>
              <w:right w:w="100" w:type="dxa"/>
            </w:tcMar>
            <w:vAlign w:val="center"/>
          </w:tcPr>
          <w:p w14:paraId="5AE852C2" w14:textId="77777777" w:rsidR="002B4056" w:rsidRDefault="002B4056" w:rsidP="002B4056">
            <w:pPr>
              <w:jc w:val="center"/>
            </w:pPr>
            <w:r>
              <w:rPr>
                <w:b/>
                <w:bCs/>
              </w:rPr>
              <w:t>Sửa</w:t>
            </w:r>
          </w:p>
        </w:tc>
        <w:tc>
          <w:tcPr>
            <w:tcW w:w="1474" w:type="dxa"/>
            <w:tcMar>
              <w:top w:w="70" w:type="dxa"/>
              <w:left w:w="100" w:type="dxa"/>
              <w:bottom w:w="70" w:type="dxa"/>
              <w:right w:w="100" w:type="dxa"/>
            </w:tcMar>
            <w:vAlign w:val="center"/>
          </w:tcPr>
          <w:p w14:paraId="1DBBB2B9" w14:textId="77777777" w:rsidR="002B4056" w:rsidRDefault="002B4056" w:rsidP="002B4056">
            <w:pPr>
              <w:jc w:val="center"/>
            </w:pPr>
            <w:r>
              <w:rPr>
                <w:b/>
                <w:bCs/>
              </w:rPr>
              <w:t>Xóa</w:t>
            </w:r>
          </w:p>
        </w:tc>
      </w:tr>
      <w:tr w:rsidR="002B4056" w14:paraId="477A9EBE" w14:textId="77777777" w:rsidTr="002B4056">
        <w:tc>
          <w:tcPr>
            <w:tcW w:w="2324" w:type="dxa"/>
            <w:tcMar>
              <w:top w:w="70" w:type="dxa"/>
              <w:left w:w="100" w:type="dxa"/>
              <w:bottom w:w="70" w:type="dxa"/>
              <w:right w:w="100" w:type="dxa"/>
            </w:tcMar>
            <w:vAlign w:val="center"/>
          </w:tcPr>
          <w:p w14:paraId="320BA4B9" w14:textId="77777777" w:rsidR="002B4056" w:rsidRDefault="002B4056" w:rsidP="002B4056">
            <w:r>
              <w:t>HOA_DON</w:t>
            </w:r>
          </w:p>
        </w:tc>
        <w:tc>
          <w:tcPr>
            <w:tcW w:w="1474" w:type="dxa"/>
            <w:tcMar>
              <w:top w:w="70" w:type="dxa"/>
              <w:left w:w="100" w:type="dxa"/>
              <w:bottom w:w="70" w:type="dxa"/>
              <w:right w:w="100" w:type="dxa"/>
            </w:tcMar>
            <w:vAlign w:val="center"/>
          </w:tcPr>
          <w:p w14:paraId="03BB0974" w14:textId="77777777" w:rsidR="002B4056" w:rsidRDefault="002B4056" w:rsidP="002B4056">
            <w:pPr>
              <w:jc w:val="center"/>
            </w:pPr>
            <w:r>
              <w:t>-</w:t>
            </w:r>
          </w:p>
        </w:tc>
        <w:tc>
          <w:tcPr>
            <w:tcW w:w="3741" w:type="dxa"/>
            <w:tcMar>
              <w:top w:w="70" w:type="dxa"/>
              <w:left w:w="100" w:type="dxa"/>
              <w:bottom w:w="70" w:type="dxa"/>
              <w:right w:w="100" w:type="dxa"/>
            </w:tcMar>
            <w:vAlign w:val="center"/>
          </w:tcPr>
          <w:p w14:paraId="39665C1E" w14:textId="77777777" w:rsidR="002B4056" w:rsidRDefault="002B4056" w:rsidP="002B4056">
            <w:pPr>
              <w:jc w:val="center"/>
            </w:pPr>
            <w:r>
              <w:t>+(TRANGTHAI)</w:t>
            </w:r>
          </w:p>
        </w:tc>
        <w:tc>
          <w:tcPr>
            <w:tcW w:w="1474" w:type="dxa"/>
            <w:tcMar>
              <w:top w:w="70" w:type="dxa"/>
              <w:left w:w="100" w:type="dxa"/>
              <w:bottom w:w="70" w:type="dxa"/>
              <w:right w:w="100" w:type="dxa"/>
            </w:tcMar>
            <w:vAlign w:val="center"/>
          </w:tcPr>
          <w:p w14:paraId="26E8AE7C" w14:textId="77777777" w:rsidR="002B4056" w:rsidRDefault="002B4056" w:rsidP="002B4056">
            <w:pPr>
              <w:jc w:val="center"/>
            </w:pPr>
            <w:r>
              <w:t>-</w:t>
            </w:r>
          </w:p>
        </w:tc>
      </w:tr>
      <w:tr w:rsidR="002B4056" w14:paraId="1F85E0D5" w14:textId="77777777" w:rsidTr="002B4056">
        <w:tc>
          <w:tcPr>
            <w:tcW w:w="2324" w:type="dxa"/>
            <w:tcMar>
              <w:top w:w="70" w:type="dxa"/>
              <w:left w:w="100" w:type="dxa"/>
              <w:bottom w:w="70" w:type="dxa"/>
              <w:right w:w="100" w:type="dxa"/>
            </w:tcMar>
            <w:vAlign w:val="center"/>
          </w:tcPr>
          <w:p w14:paraId="4628B4BE" w14:textId="77777777" w:rsidR="002B4056" w:rsidRDefault="002B4056" w:rsidP="002B4056">
            <w:r>
              <w:t>CHI_TIET_HOA_DON_THUE_SAN</w:t>
            </w:r>
          </w:p>
        </w:tc>
        <w:tc>
          <w:tcPr>
            <w:tcW w:w="1474" w:type="dxa"/>
            <w:tcMar>
              <w:top w:w="70" w:type="dxa"/>
              <w:left w:w="100" w:type="dxa"/>
              <w:bottom w:w="70" w:type="dxa"/>
              <w:right w:w="100" w:type="dxa"/>
            </w:tcMar>
            <w:vAlign w:val="center"/>
          </w:tcPr>
          <w:p w14:paraId="22AAAF12" w14:textId="77777777" w:rsidR="002B4056" w:rsidRDefault="002B4056" w:rsidP="002B4056">
            <w:pPr>
              <w:jc w:val="center"/>
            </w:pPr>
            <w:r>
              <w:t>-</w:t>
            </w:r>
          </w:p>
        </w:tc>
        <w:tc>
          <w:tcPr>
            <w:tcW w:w="3741" w:type="dxa"/>
            <w:tcMar>
              <w:top w:w="70" w:type="dxa"/>
              <w:left w:w="100" w:type="dxa"/>
              <w:bottom w:w="70" w:type="dxa"/>
              <w:right w:w="100" w:type="dxa"/>
            </w:tcMar>
            <w:vAlign w:val="center"/>
          </w:tcPr>
          <w:p w14:paraId="090B1B69" w14:textId="77777777" w:rsidR="002B4056" w:rsidRDefault="002B4056" w:rsidP="002B4056">
            <w:pPr>
              <w:jc w:val="center"/>
            </w:pPr>
            <w:r>
              <w:t>+(TRANGTHAI)</w:t>
            </w:r>
          </w:p>
        </w:tc>
        <w:tc>
          <w:tcPr>
            <w:tcW w:w="1474" w:type="dxa"/>
            <w:tcMar>
              <w:top w:w="70" w:type="dxa"/>
              <w:left w:w="100" w:type="dxa"/>
              <w:bottom w:w="70" w:type="dxa"/>
              <w:right w:w="100" w:type="dxa"/>
            </w:tcMar>
            <w:vAlign w:val="center"/>
          </w:tcPr>
          <w:p w14:paraId="0A2744C5" w14:textId="77777777" w:rsidR="002B4056" w:rsidRDefault="002B4056" w:rsidP="002B4056">
            <w:pPr>
              <w:jc w:val="center"/>
            </w:pPr>
            <w:r>
              <w:t>-</w:t>
            </w:r>
          </w:p>
        </w:tc>
      </w:tr>
      <w:tr w:rsidR="002B4056" w14:paraId="1256B639" w14:textId="77777777" w:rsidTr="002B4056">
        <w:tc>
          <w:tcPr>
            <w:tcW w:w="2324" w:type="dxa"/>
            <w:tcMar>
              <w:top w:w="70" w:type="dxa"/>
              <w:left w:w="100" w:type="dxa"/>
              <w:bottom w:w="70" w:type="dxa"/>
              <w:right w:w="100" w:type="dxa"/>
            </w:tcMar>
            <w:vAlign w:val="center"/>
          </w:tcPr>
          <w:p w14:paraId="6E0F05BF" w14:textId="77777777" w:rsidR="002B4056" w:rsidRDefault="002B4056" w:rsidP="002B4056">
            <w:r>
              <w:t>CHI_TIET_HOA_DON_DICH_VU_DA_DUNG</w:t>
            </w:r>
          </w:p>
        </w:tc>
        <w:tc>
          <w:tcPr>
            <w:tcW w:w="1474" w:type="dxa"/>
            <w:tcMar>
              <w:top w:w="70" w:type="dxa"/>
              <w:left w:w="100" w:type="dxa"/>
              <w:bottom w:w="70" w:type="dxa"/>
              <w:right w:w="100" w:type="dxa"/>
            </w:tcMar>
            <w:vAlign w:val="center"/>
          </w:tcPr>
          <w:p w14:paraId="515C5D55" w14:textId="77777777" w:rsidR="002B4056" w:rsidRDefault="002B4056" w:rsidP="002B4056">
            <w:pPr>
              <w:jc w:val="center"/>
            </w:pPr>
            <w:r>
              <w:t>-</w:t>
            </w:r>
          </w:p>
        </w:tc>
        <w:tc>
          <w:tcPr>
            <w:tcW w:w="3741" w:type="dxa"/>
            <w:tcMar>
              <w:top w:w="70" w:type="dxa"/>
              <w:left w:w="100" w:type="dxa"/>
              <w:bottom w:w="70" w:type="dxa"/>
              <w:right w:w="100" w:type="dxa"/>
            </w:tcMar>
            <w:vAlign w:val="center"/>
          </w:tcPr>
          <w:p w14:paraId="5F7563EA" w14:textId="77777777" w:rsidR="002B4056" w:rsidRDefault="002B4056" w:rsidP="002B4056">
            <w:pPr>
              <w:jc w:val="center"/>
            </w:pPr>
            <w:r>
              <w:t>+(TRANGTHAI)</w:t>
            </w:r>
          </w:p>
        </w:tc>
        <w:tc>
          <w:tcPr>
            <w:tcW w:w="1474" w:type="dxa"/>
            <w:tcMar>
              <w:top w:w="70" w:type="dxa"/>
              <w:left w:w="100" w:type="dxa"/>
              <w:bottom w:w="70" w:type="dxa"/>
              <w:right w:w="100" w:type="dxa"/>
            </w:tcMar>
            <w:vAlign w:val="center"/>
          </w:tcPr>
          <w:p w14:paraId="3586E046" w14:textId="77777777" w:rsidR="002B4056" w:rsidRDefault="002B4056" w:rsidP="002B4056">
            <w:pPr>
              <w:jc w:val="center"/>
            </w:pPr>
            <w:r>
              <w:t>-</w:t>
            </w:r>
          </w:p>
        </w:tc>
      </w:tr>
      <w:tr w:rsidR="002B4056" w14:paraId="2688A332" w14:textId="77777777" w:rsidTr="002B4056">
        <w:tc>
          <w:tcPr>
            <w:tcW w:w="2324" w:type="dxa"/>
            <w:tcMar>
              <w:top w:w="70" w:type="dxa"/>
              <w:left w:w="100" w:type="dxa"/>
              <w:bottom w:w="70" w:type="dxa"/>
              <w:right w:w="100" w:type="dxa"/>
            </w:tcMar>
            <w:vAlign w:val="center"/>
          </w:tcPr>
          <w:p w14:paraId="2399658D" w14:textId="77777777" w:rsidR="002B4056" w:rsidRDefault="002B4056" w:rsidP="002B4056">
            <w:pPr>
              <w:rPr>
                <w:sz w:val="22"/>
              </w:rPr>
            </w:pPr>
            <w:r>
              <w:lastRenderedPageBreak/>
              <w:t>SAN_CON</w:t>
            </w:r>
          </w:p>
        </w:tc>
        <w:tc>
          <w:tcPr>
            <w:tcW w:w="1474" w:type="dxa"/>
            <w:tcMar>
              <w:top w:w="70" w:type="dxa"/>
              <w:left w:w="100" w:type="dxa"/>
              <w:bottom w:w="70" w:type="dxa"/>
              <w:right w:w="100" w:type="dxa"/>
            </w:tcMar>
            <w:vAlign w:val="center"/>
          </w:tcPr>
          <w:p w14:paraId="4ED99894" w14:textId="77777777" w:rsidR="002B4056" w:rsidRDefault="002B4056" w:rsidP="002B4056">
            <w:pPr>
              <w:jc w:val="center"/>
              <w:rPr>
                <w:sz w:val="22"/>
              </w:rPr>
            </w:pPr>
            <w:r>
              <w:t>-</w:t>
            </w:r>
          </w:p>
        </w:tc>
        <w:tc>
          <w:tcPr>
            <w:tcW w:w="3741" w:type="dxa"/>
            <w:tcMar>
              <w:top w:w="70" w:type="dxa"/>
              <w:left w:w="100" w:type="dxa"/>
              <w:bottom w:w="70" w:type="dxa"/>
              <w:right w:w="100" w:type="dxa"/>
            </w:tcMar>
            <w:vAlign w:val="center"/>
          </w:tcPr>
          <w:p w14:paraId="0CBF551D" w14:textId="77777777" w:rsidR="002B4056" w:rsidRDefault="002B4056" w:rsidP="002B4056">
            <w:pPr>
              <w:jc w:val="center"/>
              <w:rPr>
                <w:sz w:val="22"/>
              </w:rPr>
            </w:pPr>
            <w:r>
              <w:t>+(TRANGTHAI)</w:t>
            </w:r>
          </w:p>
        </w:tc>
        <w:tc>
          <w:tcPr>
            <w:tcW w:w="1474" w:type="dxa"/>
            <w:tcMar>
              <w:top w:w="70" w:type="dxa"/>
              <w:left w:w="100" w:type="dxa"/>
              <w:bottom w:w="70" w:type="dxa"/>
              <w:right w:w="100" w:type="dxa"/>
            </w:tcMar>
            <w:vAlign w:val="center"/>
          </w:tcPr>
          <w:p w14:paraId="2330E9DE" w14:textId="77777777" w:rsidR="002B4056" w:rsidRDefault="002B4056" w:rsidP="002B4056">
            <w:pPr>
              <w:jc w:val="center"/>
              <w:rPr>
                <w:sz w:val="22"/>
              </w:rPr>
            </w:pPr>
            <w:r>
              <w:t>-</w:t>
            </w:r>
          </w:p>
        </w:tc>
      </w:tr>
    </w:tbl>
    <w:p w14:paraId="62E97BD2" w14:textId="77777777" w:rsidR="00E171DD" w:rsidRDefault="00E171DD"/>
    <w:p w14:paraId="32400C25" w14:textId="663786D0" w:rsidR="001D76F4" w:rsidRDefault="001D76F4" w:rsidP="001D76F4">
      <w:pPr>
        <w:spacing w:after="40"/>
      </w:pPr>
      <w:r>
        <w:rPr>
          <w:b/>
        </w:rPr>
        <w:t>Ràng buộc 6</w:t>
      </w:r>
      <w:r w:rsidR="001B0689">
        <w:rPr>
          <w:b/>
        </w:rPr>
        <w:t>4</w:t>
      </w:r>
      <w:r>
        <w:rPr>
          <w:b/>
        </w:rPr>
        <w:t xml:space="preserve">: </w:t>
      </w:r>
      <w:r w:rsidR="002B4056" w:rsidRPr="002B4056">
        <w:rPr>
          <w:b/>
        </w:rPr>
        <w:t>Chỉ được xác nhận khách đến sân khi chi tiết thuê sân và sân con đều hợp lệ.</w:t>
      </w:r>
    </w:p>
    <w:p w14:paraId="5E1EADA6" w14:textId="77777777" w:rsidR="001D76F4" w:rsidRDefault="001D76F4" w:rsidP="001D76F4">
      <w:pPr>
        <w:spacing w:after="0"/>
        <w:ind w:left="397" w:hanging="397"/>
      </w:pPr>
      <w:r>
        <w:t xml:space="preserve">Bối cảnh: </w:t>
      </w:r>
      <w:r w:rsidR="00257EB5" w:rsidRPr="00257EB5">
        <w:t>CHI_TIET_HOA_DON_THUE_SAN, SAN_CON</w:t>
      </w:r>
    </w:p>
    <w:p w14:paraId="59F89AB6" w14:textId="77777777" w:rsidR="001D76F4" w:rsidRDefault="001D76F4" w:rsidP="001D76F4">
      <w:pPr>
        <w:spacing w:after="0"/>
        <w:ind w:left="397" w:hanging="397"/>
      </w:pPr>
      <w:r>
        <w:t xml:space="preserve">Nội dung: </w:t>
      </w:r>
    </w:p>
    <w:p w14:paraId="3154170D" w14:textId="77777777" w:rsidR="002B4056" w:rsidRPr="002B4056" w:rsidRDefault="002B4056" w:rsidP="002B4056">
      <w:pPr>
        <w:spacing w:after="0"/>
        <w:ind w:left="397" w:hanging="397"/>
      </w:pPr>
      <w:r w:rsidRPr="002B4056">
        <w:t>Chỉ được phép xác nhận khách đến nhận sân khi đồng thời thỏa các điều kiện sau:</w:t>
      </w:r>
    </w:p>
    <w:p w14:paraId="02052CE3" w14:textId="77777777" w:rsidR="002B4056" w:rsidRPr="002B4056" w:rsidRDefault="002B4056" w:rsidP="002B4056">
      <w:pPr>
        <w:numPr>
          <w:ilvl w:val="0"/>
          <w:numId w:val="20"/>
        </w:numPr>
        <w:spacing w:after="0"/>
      </w:pPr>
      <w:r w:rsidRPr="002B4056">
        <w:t xml:space="preserve">CHI_TIET_HOA_DON_THUE_SAN đang ở trạng thái ĐÃ XÁC NHẬN </w:t>
      </w:r>
    </w:p>
    <w:p w14:paraId="1B97A7CE" w14:textId="77777777" w:rsidR="002B4056" w:rsidRPr="002B4056" w:rsidRDefault="002B4056" w:rsidP="002B4056">
      <w:pPr>
        <w:numPr>
          <w:ilvl w:val="0"/>
          <w:numId w:val="20"/>
        </w:numPr>
        <w:spacing w:after="0"/>
      </w:pPr>
      <w:r w:rsidRPr="002B4056">
        <w:t xml:space="preserve">SAN_CON đang ở trạng thái ĐANG HOẠT ĐỘNG </w:t>
      </w:r>
    </w:p>
    <w:p w14:paraId="240D4B2E" w14:textId="77777777" w:rsidR="002B4056" w:rsidRPr="002B4056" w:rsidRDefault="002B4056" w:rsidP="002B4056">
      <w:pPr>
        <w:numPr>
          <w:ilvl w:val="0"/>
          <w:numId w:val="20"/>
        </w:numPr>
        <w:spacing w:after="0"/>
      </w:pPr>
      <w:r w:rsidRPr="002B4056">
        <w:t xml:space="preserve">SAN_CON không thuộc trạng thái BẢO TRÌ </w:t>
      </w:r>
    </w:p>
    <w:p w14:paraId="2D09D6D0" w14:textId="77777777" w:rsidR="002B4056" w:rsidRPr="002B4056" w:rsidRDefault="002B4056" w:rsidP="002B4056">
      <w:pPr>
        <w:spacing w:after="0"/>
        <w:ind w:left="397" w:hanging="397"/>
      </w:pPr>
      <w:r>
        <w:tab/>
      </w:r>
      <w:r w:rsidRPr="002B4056">
        <w:t>Khi xác nhận thành công, hệ thống cập nhật trạng thái chi tiết thuê sân sang ĐANG SỬ DỤNG.</w:t>
      </w:r>
    </w:p>
    <w:p w14:paraId="6D82BEC1" w14:textId="77777777" w:rsidR="002B4056" w:rsidRDefault="002B4056" w:rsidP="001D76F4">
      <w:pPr>
        <w:spacing w:after="0"/>
        <w:ind w:left="397" w:hanging="397"/>
      </w:pPr>
    </w:p>
    <w:p w14:paraId="4BDCE01C" w14:textId="77777777" w:rsidR="001D76F4" w:rsidRDefault="001D76F4" w:rsidP="001D76F4">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1D76F4" w14:paraId="42651782" w14:textId="77777777" w:rsidTr="00C61A67">
        <w:tc>
          <w:tcPr>
            <w:tcW w:w="2324" w:type="dxa"/>
            <w:tcMar>
              <w:top w:w="70" w:type="dxa"/>
              <w:left w:w="100" w:type="dxa"/>
              <w:bottom w:w="70" w:type="dxa"/>
              <w:right w:w="100" w:type="dxa"/>
            </w:tcMar>
            <w:vAlign w:val="center"/>
          </w:tcPr>
          <w:p w14:paraId="738E5E85" w14:textId="1C1EE65D" w:rsidR="001D76F4" w:rsidRDefault="001D76F4" w:rsidP="00C61A67">
            <w:pPr>
              <w:jc w:val="center"/>
            </w:pPr>
            <w:r>
              <w:rPr>
                <w:b/>
                <w:sz w:val="22"/>
              </w:rPr>
              <w:t>RB6</w:t>
            </w:r>
            <w:r w:rsidR="001B0689">
              <w:rPr>
                <w:b/>
                <w:sz w:val="22"/>
              </w:rPr>
              <w:t>4</w:t>
            </w:r>
          </w:p>
        </w:tc>
        <w:tc>
          <w:tcPr>
            <w:tcW w:w="1474" w:type="dxa"/>
            <w:tcMar>
              <w:top w:w="70" w:type="dxa"/>
              <w:left w:w="100" w:type="dxa"/>
              <w:bottom w:w="70" w:type="dxa"/>
              <w:right w:w="100" w:type="dxa"/>
            </w:tcMar>
            <w:vAlign w:val="center"/>
          </w:tcPr>
          <w:p w14:paraId="37CD180B" w14:textId="77777777" w:rsidR="001D76F4" w:rsidRDefault="001D76F4" w:rsidP="00C61A67">
            <w:pPr>
              <w:jc w:val="center"/>
            </w:pPr>
            <w:r>
              <w:rPr>
                <w:b/>
                <w:sz w:val="22"/>
              </w:rPr>
              <w:t>Thêm</w:t>
            </w:r>
          </w:p>
        </w:tc>
        <w:tc>
          <w:tcPr>
            <w:tcW w:w="3741" w:type="dxa"/>
            <w:tcMar>
              <w:top w:w="70" w:type="dxa"/>
              <w:left w:w="100" w:type="dxa"/>
              <w:bottom w:w="70" w:type="dxa"/>
              <w:right w:w="100" w:type="dxa"/>
            </w:tcMar>
            <w:vAlign w:val="center"/>
          </w:tcPr>
          <w:p w14:paraId="52201E0F" w14:textId="77777777" w:rsidR="001D76F4" w:rsidRDefault="001D76F4" w:rsidP="00C61A67">
            <w:pPr>
              <w:jc w:val="center"/>
            </w:pPr>
            <w:r>
              <w:rPr>
                <w:b/>
                <w:sz w:val="22"/>
              </w:rPr>
              <w:t>Sửa</w:t>
            </w:r>
          </w:p>
        </w:tc>
        <w:tc>
          <w:tcPr>
            <w:tcW w:w="1474" w:type="dxa"/>
            <w:tcMar>
              <w:top w:w="70" w:type="dxa"/>
              <w:left w:w="100" w:type="dxa"/>
              <w:bottom w:w="70" w:type="dxa"/>
              <w:right w:w="100" w:type="dxa"/>
            </w:tcMar>
            <w:vAlign w:val="center"/>
          </w:tcPr>
          <w:p w14:paraId="352E0AE7" w14:textId="77777777" w:rsidR="001D76F4" w:rsidRDefault="001D76F4" w:rsidP="00C61A67">
            <w:pPr>
              <w:jc w:val="center"/>
            </w:pPr>
            <w:r>
              <w:rPr>
                <w:b/>
                <w:sz w:val="22"/>
              </w:rPr>
              <w:t>Xóa</w:t>
            </w:r>
          </w:p>
        </w:tc>
      </w:tr>
      <w:tr w:rsidR="001D76F4" w14:paraId="5BBF6E69" w14:textId="77777777" w:rsidTr="00C61A67">
        <w:tc>
          <w:tcPr>
            <w:tcW w:w="2324" w:type="dxa"/>
            <w:tcMar>
              <w:top w:w="70" w:type="dxa"/>
              <w:left w:w="100" w:type="dxa"/>
              <w:bottom w:w="70" w:type="dxa"/>
              <w:right w:w="100" w:type="dxa"/>
            </w:tcMar>
            <w:vAlign w:val="center"/>
          </w:tcPr>
          <w:p w14:paraId="3B43BD07" w14:textId="77777777" w:rsidR="001D76F4" w:rsidRDefault="00257EB5" w:rsidP="00C61A67">
            <w:r w:rsidRPr="00257EB5">
              <w:rPr>
                <w:sz w:val="22"/>
              </w:rPr>
              <w:t>CHI_TIET_HOA_DON_THUE_SAN</w:t>
            </w:r>
          </w:p>
        </w:tc>
        <w:tc>
          <w:tcPr>
            <w:tcW w:w="1474" w:type="dxa"/>
            <w:tcMar>
              <w:top w:w="70" w:type="dxa"/>
              <w:left w:w="100" w:type="dxa"/>
              <w:bottom w:w="70" w:type="dxa"/>
              <w:right w:w="100" w:type="dxa"/>
            </w:tcMar>
            <w:vAlign w:val="center"/>
          </w:tcPr>
          <w:p w14:paraId="30B7977A" w14:textId="77777777" w:rsidR="001D76F4" w:rsidRDefault="001D76F4" w:rsidP="00C61A67">
            <w:pPr>
              <w:jc w:val="center"/>
            </w:pPr>
            <w:r>
              <w:rPr>
                <w:sz w:val="22"/>
              </w:rPr>
              <w:t>-</w:t>
            </w:r>
          </w:p>
        </w:tc>
        <w:tc>
          <w:tcPr>
            <w:tcW w:w="3741" w:type="dxa"/>
            <w:tcMar>
              <w:top w:w="70" w:type="dxa"/>
              <w:left w:w="100" w:type="dxa"/>
              <w:bottom w:w="70" w:type="dxa"/>
              <w:right w:w="100" w:type="dxa"/>
            </w:tcMar>
            <w:vAlign w:val="center"/>
          </w:tcPr>
          <w:p w14:paraId="0E3AE64F" w14:textId="77777777" w:rsidR="001D76F4" w:rsidRDefault="00257EB5" w:rsidP="00C61A67">
            <w:pPr>
              <w:jc w:val="center"/>
            </w:pPr>
            <w:r w:rsidRPr="00257EB5">
              <w:rPr>
                <w:sz w:val="22"/>
              </w:rPr>
              <w:t>+(MAHD, MASAN, TRANGTHAI)</w:t>
            </w:r>
          </w:p>
        </w:tc>
        <w:tc>
          <w:tcPr>
            <w:tcW w:w="1474" w:type="dxa"/>
            <w:tcMar>
              <w:top w:w="70" w:type="dxa"/>
              <w:left w:w="100" w:type="dxa"/>
              <w:bottom w:w="70" w:type="dxa"/>
              <w:right w:w="100" w:type="dxa"/>
            </w:tcMar>
            <w:vAlign w:val="center"/>
          </w:tcPr>
          <w:p w14:paraId="04A22704" w14:textId="77777777" w:rsidR="001D76F4" w:rsidRDefault="001D76F4" w:rsidP="00C61A67">
            <w:pPr>
              <w:jc w:val="center"/>
            </w:pPr>
            <w:r>
              <w:rPr>
                <w:sz w:val="22"/>
              </w:rPr>
              <w:t>-</w:t>
            </w:r>
          </w:p>
        </w:tc>
      </w:tr>
      <w:tr w:rsidR="00257EB5" w14:paraId="70B99338" w14:textId="77777777" w:rsidTr="00C61A67">
        <w:tc>
          <w:tcPr>
            <w:tcW w:w="2324" w:type="dxa"/>
            <w:tcMar>
              <w:top w:w="70" w:type="dxa"/>
              <w:left w:w="100" w:type="dxa"/>
              <w:bottom w:w="70" w:type="dxa"/>
              <w:right w:w="100" w:type="dxa"/>
            </w:tcMar>
            <w:vAlign w:val="center"/>
          </w:tcPr>
          <w:p w14:paraId="59FBA78E" w14:textId="77777777" w:rsidR="00257EB5" w:rsidRPr="00257EB5" w:rsidRDefault="00257EB5" w:rsidP="00C61A67">
            <w:pPr>
              <w:rPr>
                <w:sz w:val="22"/>
              </w:rPr>
            </w:pPr>
            <w:r w:rsidRPr="00257EB5">
              <w:rPr>
                <w:sz w:val="22"/>
              </w:rPr>
              <w:t>SAN_CON</w:t>
            </w:r>
          </w:p>
        </w:tc>
        <w:tc>
          <w:tcPr>
            <w:tcW w:w="1474" w:type="dxa"/>
            <w:tcMar>
              <w:top w:w="70" w:type="dxa"/>
              <w:left w:w="100" w:type="dxa"/>
              <w:bottom w:w="70" w:type="dxa"/>
              <w:right w:w="100" w:type="dxa"/>
            </w:tcMar>
            <w:vAlign w:val="center"/>
          </w:tcPr>
          <w:p w14:paraId="2657E4A1" w14:textId="77777777" w:rsidR="00257EB5" w:rsidRDefault="00257EB5" w:rsidP="00C61A67">
            <w:pPr>
              <w:jc w:val="center"/>
              <w:rPr>
                <w:sz w:val="22"/>
              </w:rPr>
            </w:pPr>
            <w:r>
              <w:rPr>
                <w:sz w:val="22"/>
              </w:rPr>
              <w:t>-</w:t>
            </w:r>
          </w:p>
        </w:tc>
        <w:tc>
          <w:tcPr>
            <w:tcW w:w="3741" w:type="dxa"/>
            <w:tcMar>
              <w:top w:w="70" w:type="dxa"/>
              <w:left w:w="100" w:type="dxa"/>
              <w:bottom w:w="70" w:type="dxa"/>
              <w:right w:w="100" w:type="dxa"/>
            </w:tcMar>
            <w:vAlign w:val="center"/>
          </w:tcPr>
          <w:p w14:paraId="14EAB980" w14:textId="77777777" w:rsidR="00257EB5" w:rsidRPr="00257EB5" w:rsidRDefault="00257EB5" w:rsidP="00C61A67">
            <w:pPr>
              <w:jc w:val="center"/>
              <w:rPr>
                <w:sz w:val="22"/>
              </w:rPr>
            </w:pPr>
            <w:r>
              <w:rPr>
                <w:sz w:val="22"/>
              </w:rPr>
              <w:t>+(TRANGTHAI)</w:t>
            </w:r>
          </w:p>
        </w:tc>
        <w:tc>
          <w:tcPr>
            <w:tcW w:w="1474" w:type="dxa"/>
            <w:tcMar>
              <w:top w:w="70" w:type="dxa"/>
              <w:left w:w="100" w:type="dxa"/>
              <w:bottom w:w="70" w:type="dxa"/>
              <w:right w:w="100" w:type="dxa"/>
            </w:tcMar>
            <w:vAlign w:val="center"/>
          </w:tcPr>
          <w:p w14:paraId="0BDB2225" w14:textId="77777777" w:rsidR="00257EB5" w:rsidRDefault="00257EB5" w:rsidP="00C61A67">
            <w:pPr>
              <w:jc w:val="center"/>
              <w:rPr>
                <w:sz w:val="22"/>
              </w:rPr>
            </w:pPr>
            <w:r>
              <w:rPr>
                <w:sz w:val="22"/>
              </w:rPr>
              <w:t>-</w:t>
            </w:r>
          </w:p>
        </w:tc>
      </w:tr>
    </w:tbl>
    <w:p w14:paraId="1A51CAE0" w14:textId="77777777" w:rsidR="00673C01" w:rsidRDefault="00673C01" w:rsidP="00D15CFF">
      <w:pPr>
        <w:spacing w:after="40"/>
        <w:rPr>
          <w:b/>
        </w:rPr>
      </w:pPr>
    </w:p>
    <w:p w14:paraId="4EE0ACD8" w14:textId="7DF3B61D" w:rsidR="00D15CFF" w:rsidRDefault="00D15CFF" w:rsidP="00D15CFF">
      <w:pPr>
        <w:spacing w:after="40"/>
      </w:pPr>
      <w:r>
        <w:rPr>
          <w:b/>
        </w:rPr>
        <w:t>Ràng buộc 6</w:t>
      </w:r>
      <w:r w:rsidR="001B0689">
        <w:rPr>
          <w:b/>
        </w:rPr>
        <w:t>5</w:t>
      </w:r>
      <w:r>
        <w:rPr>
          <w:b/>
        </w:rPr>
        <w:t xml:space="preserve">: </w:t>
      </w:r>
      <w:r w:rsidR="002B4056" w:rsidRPr="002B4056">
        <w:rPr>
          <w:b/>
        </w:rPr>
        <w:t>Chỉ được thêm sân con vào chi tiết thuê sân khi sân con đang hoạt động.</w:t>
      </w:r>
    </w:p>
    <w:p w14:paraId="1C53C086" w14:textId="77777777" w:rsidR="00D15CFF" w:rsidRDefault="00D15CFF" w:rsidP="00D15CFF">
      <w:pPr>
        <w:spacing w:after="0"/>
        <w:ind w:left="397" w:hanging="397"/>
      </w:pPr>
      <w:r>
        <w:t xml:space="preserve">Bối cảnh: </w:t>
      </w:r>
      <w:r w:rsidRPr="00257EB5">
        <w:t>CHI_TIET_HOA_DON_THUE_SAN, SAN_CON</w:t>
      </w:r>
    </w:p>
    <w:p w14:paraId="540D974A" w14:textId="77777777" w:rsidR="00D15CFF" w:rsidRDefault="00D15CFF" w:rsidP="00D15CFF">
      <w:pPr>
        <w:spacing w:after="0"/>
        <w:ind w:left="397" w:hanging="397"/>
      </w:pPr>
      <w:r>
        <w:t xml:space="preserve">Nội dung: </w:t>
      </w:r>
    </w:p>
    <w:p w14:paraId="2871DE15" w14:textId="77777777" w:rsidR="002B4056" w:rsidRDefault="002B4056" w:rsidP="00D15CFF">
      <w:pPr>
        <w:spacing w:after="0"/>
        <w:ind w:left="397" w:hanging="397"/>
      </w:pPr>
      <w:r>
        <w:tab/>
      </w:r>
      <w:r w:rsidRPr="002B4056">
        <w:t>Chỉ được phép tạo mới hoặc cập nhật CHI_TIET_HOA_DON_THUE_SAN với một MASAN khi SAN_CON tương ứng đang ở trạng thái ĐANG HOẠT ĐỘNG và không thuộc trạng thái BẢO TRÌ.</w:t>
      </w:r>
    </w:p>
    <w:p w14:paraId="33618A32" w14:textId="77777777" w:rsidR="00D15CFF" w:rsidRDefault="00D15CFF" w:rsidP="00D15CFF">
      <w:pPr>
        <w:spacing w:after="40"/>
        <w:ind w:left="397" w:hanging="397"/>
      </w:pPr>
      <w:r>
        <w:t>Bảng tầm ảnh hưởng</w:t>
      </w:r>
    </w:p>
    <w:tbl>
      <w:tblPr>
        <w:tblStyle w:val="TableGrid"/>
        <w:tblW w:w="0" w:type="auto"/>
        <w:tblLayout w:type="fixed"/>
        <w:tblLook w:val="04A0" w:firstRow="1" w:lastRow="0" w:firstColumn="1" w:lastColumn="0" w:noHBand="0" w:noVBand="1"/>
      </w:tblPr>
      <w:tblGrid>
        <w:gridCol w:w="2324"/>
        <w:gridCol w:w="1474"/>
        <w:gridCol w:w="3741"/>
        <w:gridCol w:w="1474"/>
      </w:tblGrid>
      <w:tr w:rsidR="00D15CFF" w14:paraId="226F233B" w14:textId="77777777" w:rsidTr="003C04E7">
        <w:tc>
          <w:tcPr>
            <w:tcW w:w="2324" w:type="dxa"/>
            <w:tcMar>
              <w:top w:w="70" w:type="dxa"/>
              <w:left w:w="100" w:type="dxa"/>
              <w:bottom w:w="70" w:type="dxa"/>
              <w:right w:w="100" w:type="dxa"/>
            </w:tcMar>
            <w:vAlign w:val="center"/>
          </w:tcPr>
          <w:p w14:paraId="3FFF6D57" w14:textId="5B36AE7E" w:rsidR="00D15CFF" w:rsidRDefault="00D15CFF" w:rsidP="003C04E7">
            <w:pPr>
              <w:jc w:val="center"/>
            </w:pPr>
            <w:r>
              <w:rPr>
                <w:b/>
                <w:sz w:val="22"/>
              </w:rPr>
              <w:t>RB6</w:t>
            </w:r>
            <w:r w:rsidR="001B0689">
              <w:rPr>
                <w:b/>
                <w:sz w:val="22"/>
              </w:rPr>
              <w:t>5</w:t>
            </w:r>
          </w:p>
        </w:tc>
        <w:tc>
          <w:tcPr>
            <w:tcW w:w="1474" w:type="dxa"/>
            <w:tcMar>
              <w:top w:w="70" w:type="dxa"/>
              <w:left w:w="100" w:type="dxa"/>
              <w:bottom w:w="70" w:type="dxa"/>
              <w:right w:w="100" w:type="dxa"/>
            </w:tcMar>
            <w:vAlign w:val="center"/>
          </w:tcPr>
          <w:p w14:paraId="45127FE4" w14:textId="77777777" w:rsidR="00D15CFF" w:rsidRDefault="00D15CFF" w:rsidP="003C04E7">
            <w:pPr>
              <w:jc w:val="center"/>
            </w:pPr>
            <w:r>
              <w:rPr>
                <w:b/>
                <w:sz w:val="22"/>
              </w:rPr>
              <w:t>Thêm</w:t>
            </w:r>
          </w:p>
        </w:tc>
        <w:tc>
          <w:tcPr>
            <w:tcW w:w="3741" w:type="dxa"/>
            <w:tcMar>
              <w:top w:w="70" w:type="dxa"/>
              <w:left w:w="100" w:type="dxa"/>
              <w:bottom w:w="70" w:type="dxa"/>
              <w:right w:w="100" w:type="dxa"/>
            </w:tcMar>
            <w:vAlign w:val="center"/>
          </w:tcPr>
          <w:p w14:paraId="71C12D22" w14:textId="77777777" w:rsidR="00D15CFF" w:rsidRDefault="00D15CFF" w:rsidP="003C04E7">
            <w:pPr>
              <w:jc w:val="center"/>
            </w:pPr>
            <w:r>
              <w:rPr>
                <w:b/>
                <w:sz w:val="22"/>
              </w:rPr>
              <w:t>Sửa</w:t>
            </w:r>
          </w:p>
        </w:tc>
        <w:tc>
          <w:tcPr>
            <w:tcW w:w="1474" w:type="dxa"/>
            <w:tcMar>
              <w:top w:w="70" w:type="dxa"/>
              <w:left w:w="100" w:type="dxa"/>
              <w:bottom w:w="70" w:type="dxa"/>
              <w:right w:w="100" w:type="dxa"/>
            </w:tcMar>
            <w:vAlign w:val="center"/>
          </w:tcPr>
          <w:p w14:paraId="1AED735B" w14:textId="77777777" w:rsidR="00D15CFF" w:rsidRDefault="00D15CFF" w:rsidP="003C04E7">
            <w:pPr>
              <w:jc w:val="center"/>
            </w:pPr>
            <w:r>
              <w:rPr>
                <w:b/>
                <w:sz w:val="22"/>
              </w:rPr>
              <w:t>Xóa</w:t>
            </w:r>
          </w:p>
        </w:tc>
      </w:tr>
      <w:tr w:rsidR="00D15CFF" w14:paraId="3264C5BA" w14:textId="77777777" w:rsidTr="003C04E7">
        <w:tc>
          <w:tcPr>
            <w:tcW w:w="2324" w:type="dxa"/>
            <w:tcMar>
              <w:top w:w="70" w:type="dxa"/>
              <w:left w:w="100" w:type="dxa"/>
              <w:bottom w:w="70" w:type="dxa"/>
              <w:right w:w="100" w:type="dxa"/>
            </w:tcMar>
            <w:vAlign w:val="center"/>
          </w:tcPr>
          <w:p w14:paraId="1CA7589D" w14:textId="77777777" w:rsidR="00D15CFF" w:rsidRDefault="00D15CFF" w:rsidP="003C04E7">
            <w:r w:rsidRPr="00257EB5">
              <w:rPr>
                <w:sz w:val="22"/>
              </w:rPr>
              <w:t>CHI_TIET_HOA_DON_THUE_SAN</w:t>
            </w:r>
          </w:p>
        </w:tc>
        <w:tc>
          <w:tcPr>
            <w:tcW w:w="1474" w:type="dxa"/>
            <w:tcMar>
              <w:top w:w="70" w:type="dxa"/>
              <w:left w:w="100" w:type="dxa"/>
              <w:bottom w:w="70" w:type="dxa"/>
              <w:right w:w="100" w:type="dxa"/>
            </w:tcMar>
            <w:vAlign w:val="center"/>
          </w:tcPr>
          <w:p w14:paraId="5AFF5221" w14:textId="77777777" w:rsidR="00D15CFF" w:rsidRDefault="00D15CFF" w:rsidP="003C04E7">
            <w:pPr>
              <w:jc w:val="center"/>
            </w:pPr>
            <w:r>
              <w:rPr>
                <w:sz w:val="22"/>
              </w:rPr>
              <w:t>-</w:t>
            </w:r>
          </w:p>
        </w:tc>
        <w:tc>
          <w:tcPr>
            <w:tcW w:w="3741" w:type="dxa"/>
            <w:tcMar>
              <w:top w:w="70" w:type="dxa"/>
              <w:left w:w="100" w:type="dxa"/>
              <w:bottom w:w="70" w:type="dxa"/>
              <w:right w:w="100" w:type="dxa"/>
            </w:tcMar>
            <w:vAlign w:val="center"/>
          </w:tcPr>
          <w:p w14:paraId="0FFEA6B0" w14:textId="77777777" w:rsidR="00D15CFF" w:rsidRDefault="00D15CFF" w:rsidP="003C04E7">
            <w:pPr>
              <w:jc w:val="center"/>
            </w:pPr>
            <w:r w:rsidRPr="00257EB5">
              <w:rPr>
                <w:sz w:val="22"/>
              </w:rPr>
              <w:t>+(MAHD, MASAN, TRANGTHAI)</w:t>
            </w:r>
          </w:p>
        </w:tc>
        <w:tc>
          <w:tcPr>
            <w:tcW w:w="1474" w:type="dxa"/>
            <w:tcMar>
              <w:top w:w="70" w:type="dxa"/>
              <w:left w:w="100" w:type="dxa"/>
              <w:bottom w:w="70" w:type="dxa"/>
              <w:right w:w="100" w:type="dxa"/>
            </w:tcMar>
            <w:vAlign w:val="center"/>
          </w:tcPr>
          <w:p w14:paraId="374D7A97" w14:textId="77777777" w:rsidR="00D15CFF" w:rsidRDefault="00D15CFF" w:rsidP="003C04E7">
            <w:pPr>
              <w:jc w:val="center"/>
            </w:pPr>
            <w:r>
              <w:rPr>
                <w:sz w:val="22"/>
              </w:rPr>
              <w:t>-</w:t>
            </w:r>
          </w:p>
        </w:tc>
      </w:tr>
      <w:tr w:rsidR="00D15CFF" w14:paraId="10D8BF72" w14:textId="77777777" w:rsidTr="003C04E7">
        <w:tc>
          <w:tcPr>
            <w:tcW w:w="2324" w:type="dxa"/>
            <w:tcMar>
              <w:top w:w="70" w:type="dxa"/>
              <w:left w:w="100" w:type="dxa"/>
              <w:bottom w:w="70" w:type="dxa"/>
              <w:right w:w="100" w:type="dxa"/>
            </w:tcMar>
            <w:vAlign w:val="center"/>
          </w:tcPr>
          <w:p w14:paraId="5F02465D" w14:textId="77777777" w:rsidR="00D15CFF" w:rsidRPr="00257EB5" w:rsidRDefault="00D15CFF" w:rsidP="003C04E7">
            <w:pPr>
              <w:rPr>
                <w:sz w:val="22"/>
              </w:rPr>
            </w:pPr>
            <w:r w:rsidRPr="00257EB5">
              <w:rPr>
                <w:sz w:val="22"/>
              </w:rPr>
              <w:t>SAN_CON</w:t>
            </w:r>
          </w:p>
        </w:tc>
        <w:tc>
          <w:tcPr>
            <w:tcW w:w="1474" w:type="dxa"/>
            <w:tcMar>
              <w:top w:w="70" w:type="dxa"/>
              <w:left w:w="100" w:type="dxa"/>
              <w:bottom w:w="70" w:type="dxa"/>
              <w:right w:w="100" w:type="dxa"/>
            </w:tcMar>
            <w:vAlign w:val="center"/>
          </w:tcPr>
          <w:p w14:paraId="755236CC" w14:textId="77777777" w:rsidR="00D15CFF" w:rsidRDefault="00D15CFF" w:rsidP="003C04E7">
            <w:pPr>
              <w:jc w:val="center"/>
              <w:rPr>
                <w:sz w:val="22"/>
              </w:rPr>
            </w:pPr>
            <w:r>
              <w:rPr>
                <w:sz w:val="22"/>
              </w:rPr>
              <w:t>-</w:t>
            </w:r>
          </w:p>
        </w:tc>
        <w:tc>
          <w:tcPr>
            <w:tcW w:w="3741" w:type="dxa"/>
            <w:tcMar>
              <w:top w:w="70" w:type="dxa"/>
              <w:left w:w="100" w:type="dxa"/>
              <w:bottom w:w="70" w:type="dxa"/>
              <w:right w:w="100" w:type="dxa"/>
            </w:tcMar>
            <w:vAlign w:val="center"/>
          </w:tcPr>
          <w:p w14:paraId="6E0D2838" w14:textId="77777777" w:rsidR="00D15CFF" w:rsidRPr="00257EB5" w:rsidRDefault="00D15CFF" w:rsidP="003C04E7">
            <w:pPr>
              <w:jc w:val="center"/>
              <w:rPr>
                <w:sz w:val="22"/>
              </w:rPr>
            </w:pPr>
            <w:r>
              <w:rPr>
                <w:sz w:val="22"/>
              </w:rPr>
              <w:t>+(TRANGTHAI)</w:t>
            </w:r>
          </w:p>
        </w:tc>
        <w:tc>
          <w:tcPr>
            <w:tcW w:w="1474" w:type="dxa"/>
            <w:tcMar>
              <w:top w:w="70" w:type="dxa"/>
              <w:left w:w="100" w:type="dxa"/>
              <w:bottom w:w="70" w:type="dxa"/>
              <w:right w:w="100" w:type="dxa"/>
            </w:tcMar>
            <w:vAlign w:val="center"/>
          </w:tcPr>
          <w:p w14:paraId="09CCCCC8" w14:textId="77777777" w:rsidR="00D15CFF" w:rsidRDefault="00D15CFF" w:rsidP="003C04E7">
            <w:pPr>
              <w:jc w:val="center"/>
              <w:rPr>
                <w:sz w:val="22"/>
              </w:rPr>
            </w:pPr>
            <w:r>
              <w:rPr>
                <w:sz w:val="22"/>
              </w:rPr>
              <w:t>-</w:t>
            </w:r>
          </w:p>
        </w:tc>
      </w:tr>
    </w:tbl>
    <w:p w14:paraId="66352106" w14:textId="77777777" w:rsidR="00673C01" w:rsidRDefault="00673C01"/>
    <w:p w14:paraId="1F40CE41" w14:textId="319CA60D" w:rsidR="00BC629B" w:rsidRDefault="00000000">
      <w:pPr>
        <w:spacing w:after="0"/>
      </w:pPr>
      <w:r>
        <w:rPr>
          <w:b/>
        </w:rPr>
        <w:t>Ràng buộc 6</w:t>
      </w:r>
      <w:r w:rsidR="001B0689">
        <w:rPr>
          <w:b/>
        </w:rPr>
        <w:t>6</w:t>
      </w:r>
      <w:r>
        <w:rPr>
          <w:b/>
        </w:rPr>
        <w:t>: Không được trùng lịch thuê sân trên cùng một sân, ngày và khung giờ.</w:t>
      </w:r>
    </w:p>
    <w:p w14:paraId="14355CBF" w14:textId="77777777" w:rsidR="00BC629B" w:rsidRDefault="00000000">
      <w:pPr>
        <w:spacing w:after="0"/>
      </w:pPr>
      <w:r>
        <w:t>Bối cảnh: CHI_TIET_HOA_DON_THUE_SAN</w:t>
      </w:r>
    </w:p>
    <w:p w14:paraId="5E33C9A7" w14:textId="77777777" w:rsidR="00BC629B" w:rsidRDefault="00000000">
      <w:pPr>
        <w:spacing w:after="0"/>
      </w:pPr>
      <w:r>
        <w:t>Nội dung: Không được tồn tại đồng thời hai dòng CHI_TIET_HOA_DON_THUE_SAN còn hiệu lực, chưa bị hủy, có cùng MASAN, TRUNC(NGAYTHUE) và MABG.</w:t>
      </w:r>
    </w:p>
    <w:p w14:paraId="03CBE357"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3910"/>
        <w:gridCol w:w="1498"/>
        <w:gridCol w:w="2016"/>
        <w:gridCol w:w="1409"/>
      </w:tblGrid>
      <w:tr w:rsidR="00BC629B" w14:paraId="6A715211" w14:textId="77777777">
        <w:tc>
          <w:tcPr>
            <w:tcW w:w="2400" w:type="dxa"/>
          </w:tcPr>
          <w:p w14:paraId="3FDD21A6" w14:textId="77777777" w:rsidR="00BC629B" w:rsidRDefault="00000000">
            <w:r>
              <w:lastRenderedPageBreak/>
              <w:t>RB67</w:t>
            </w:r>
          </w:p>
        </w:tc>
        <w:tc>
          <w:tcPr>
            <w:tcW w:w="2400" w:type="dxa"/>
          </w:tcPr>
          <w:p w14:paraId="2160BB1E" w14:textId="77777777" w:rsidR="00BC629B" w:rsidRDefault="00000000">
            <w:r>
              <w:t>Thêm</w:t>
            </w:r>
          </w:p>
        </w:tc>
        <w:tc>
          <w:tcPr>
            <w:tcW w:w="2400" w:type="dxa"/>
          </w:tcPr>
          <w:p w14:paraId="16F73143" w14:textId="77777777" w:rsidR="00BC629B" w:rsidRDefault="00000000">
            <w:r>
              <w:t>Sửa</w:t>
            </w:r>
          </w:p>
        </w:tc>
        <w:tc>
          <w:tcPr>
            <w:tcW w:w="2400" w:type="dxa"/>
          </w:tcPr>
          <w:p w14:paraId="24299622" w14:textId="77777777" w:rsidR="00BC629B" w:rsidRDefault="00000000">
            <w:r>
              <w:t>Xóa</w:t>
            </w:r>
          </w:p>
        </w:tc>
      </w:tr>
      <w:tr w:rsidR="00BC629B" w14:paraId="387DBDFB" w14:textId="77777777">
        <w:tc>
          <w:tcPr>
            <w:tcW w:w="2400" w:type="dxa"/>
          </w:tcPr>
          <w:p w14:paraId="18664D77" w14:textId="77777777" w:rsidR="00BC629B" w:rsidRDefault="00000000">
            <w:r>
              <w:t>CHI_TIET_HOA_DON_THUE_SAN</w:t>
            </w:r>
          </w:p>
        </w:tc>
        <w:tc>
          <w:tcPr>
            <w:tcW w:w="2400" w:type="dxa"/>
          </w:tcPr>
          <w:p w14:paraId="27B6884D" w14:textId="77777777" w:rsidR="00BC629B" w:rsidRDefault="00000000">
            <w:r>
              <w:t>+</w:t>
            </w:r>
          </w:p>
        </w:tc>
        <w:tc>
          <w:tcPr>
            <w:tcW w:w="2400" w:type="dxa"/>
          </w:tcPr>
          <w:p w14:paraId="2097C30C" w14:textId="77777777" w:rsidR="00BC629B" w:rsidRDefault="00000000">
            <w:r>
              <w:t>+(MASAN, NGAYTHUE, MABG, TRANGTHAI, IS_DELETED)</w:t>
            </w:r>
          </w:p>
        </w:tc>
        <w:tc>
          <w:tcPr>
            <w:tcW w:w="2400" w:type="dxa"/>
          </w:tcPr>
          <w:p w14:paraId="79226B5D" w14:textId="77777777" w:rsidR="00BC629B" w:rsidRDefault="00000000">
            <w:r>
              <w:t>-</w:t>
            </w:r>
          </w:p>
        </w:tc>
      </w:tr>
    </w:tbl>
    <w:p w14:paraId="4AEE0EF0" w14:textId="77777777" w:rsidR="00673C01" w:rsidRDefault="00673C01"/>
    <w:p w14:paraId="29BFF557" w14:textId="2986CA44" w:rsidR="00BC629B" w:rsidRDefault="00000000">
      <w:pPr>
        <w:spacing w:after="0"/>
      </w:pPr>
      <w:r>
        <w:rPr>
          <w:b/>
        </w:rPr>
        <w:t>Ràng buộc 6</w:t>
      </w:r>
      <w:r w:rsidR="001B0689">
        <w:rPr>
          <w:b/>
        </w:rPr>
        <w:t>7</w:t>
      </w:r>
      <w:r>
        <w:rPr>
          <w:b/>
        </w:rPr>
        <w:t>: Mỗi khu vực và khung giờ chỉ được tồn tại một mức giá.</w:t>
      </w:r>
    </w:p>
    <w:p w14:paraId="4433D083" w14:textId="77777777" w:rsidR="00BC629B" w:rsidRDefault="00000000">
      <w:pPr>
        <w:spacing w:after="0"/>
      </w:pPr>
      <w:r>
        <w:t>Bối cảnh: BANG_GIA</w:t>
      </w:r>
    </w:p>
    <w:p w14:paraId="12D31D7D" w14:textId="77777777" w:rsidR="00BC629B" w:rsidRDefault="00000000">
      <w:pPr>
        <w:spacing w:after="0"/>
      </w:pPr>
      <w:r>
        <w:t>Nội dung: Trong BANG_GIA, mỗi bộ (MAKV, GIOBATDAU, GIOKETTHUC) chỉ được tồn tại duy nhất một dòng giá còn hiệu lực.</w:t>
      </w:r>
    </w:p>
    <w:p w14:paraId="481F0D77" w14:textId="77777777" w:rsidR="00BC629B" w:rsidRDefault="00000000">
      <w:pPr>
        <w:spacing w:after="0"/>
      </w:pPr>
      <w:r>
        <w:t>Bảng tầm ảnh hưởng</w:t>
      </w:r>
    </w:p>
    <w:tbl>
      <w:tblPr>
        <w:tblStyle w:val="TableGrid"/>
        <w:tblW w:w="0" w:type="auto"/>
        <w:tblLook w:val="04A0" w:firstRow="1" w:lastRow="0" w:firstColumn="1" w:lastColumn="0" w:noHBand="0" w:noVBand="1"/>
      </w:tblPr>
      <w:tblGrid>
        <w:gridCol w:w="2251"/>
        <w:gridCol w:w="2147"/>
        <w:gridCol w:w="2313"/>
        <w:gridCol w:w="2122"/>
      </w:tblGrid>
      <w:tr w:rsidR="00BC629B" w14:paraId="72676B36" w14:textId="77777777" w:rsidTr="008210CD">
        <w:tc>
          <w:tcPr>
            <w:tcW w:w="2251" w:type="dxa"/>
          </w:tcPr>
          <w:p w14:paraId="6A546BE3" w14:textId="11CD8C3C" w:rsidR="00BC629B" w:rsidRDefault="00000000">
            <w:r>
              <w:t>RB6</w:t>
            </w:r>
            <w:r w:rsidR="001B0689">
              <w:t>7</w:t>
            </w:r>
          </w:p>
        </w:tc>
        <w:tc>
          <w:tcPr>
            <w:tcW w:w="2147" w:type="dxa"/>
          </w:tcPr>
          <w:p w14:paraId="43BBE59E" w14:textId="77777777" w:rsidR="00BC629B" w:rsidRDefault="00000000">
            <w:r>
              <w:t>Thêm</w:t>
            </w:r>
          </w:p>
        </w:tc>
        <w:tc>
          <w:tcPr>
            <w:tcW w:w="2313" w:type="dxa"/>
          </w:tcPr>
          <w:p w14:paraId="1A64A56F" w14:textId="77777777" w:rsidR="00BC629B" w:rsidRDefault="00000000">
            <w:r>
              <w:t>Sửa</w:t>
            </w:r>
          </w:p>
        </w:tc>
        <w:tc>
          <w:tcPr>
            <w:tcW w:w="2122" w:type="dxa"/>
          </w:tcPr>
          <w:p w14:paraId="222B4E4C" w14:textId="77777777" w:rsidR="00BC629B" w:rsidRDefault="00000000">
            <w:r>
              <w:t>Xóa</w:t>
            </w:r>
          </w:p>
        </w:tc>
      </w:tr>
      <w:tr w:rsidR="00BC629B" w14:paraId="677BE1FD" w14:textId="77777777" w:rsidTr="008210CD">
        <w:tc>
          <w:tcPr>
            <w:tcW w:w="2251" w:type="dxa"/>
          </w:tcPr>
          <w:p w14:paraId="0488D9E7" w14:textId="77777777" w:rsidR="00BC629B" w:rsidRDefault="00000000">
            <w:r>
              <w:t>BANG_GIA</w:t>
            </w:r>
          </w:p>
        </w:tc>
        <w:tc>
          <w:tcPr>
            <w:tcW w:w="2147" w:type="dxa"/>
          </w:tcPr>
          <w:p w14:paraId="111C19F5" w14:textId="77777777" w:rsidR="00BC629B" w:rsidRDefault="00000000">
            <w:r>
              <w:t>+</w:t>
            </w:r>
          </w:p>
        </w:tc>
        <w:tc>
          <w:tcPr>
            <w:tcW w:w="2313" w:type="dxa"/>
          </w:tcPr>
          <w:p w14:paraId="7E1C97D4" w14:textId="77777777" w:rsidR="00BC629B" w:rsidRDefault="00000000">
            <w:r>
              <w:t>+(MAKV, GIOBATDAU, GIOKETTHUC)</w:t>
            </w:r>
          </w:p>
        </w:tc>
        <w:tc>
          <w:tcPr>
            <w:tcW w:w="2122" w:type="dxa"/>
          </w:tcPr>
          <w:p w14:paraId="29F99954" w14:textId="77777777" w:rsidR="00BC629B" w:rsidRDefault="00000000">
            <w:r>
              <w:t>-</w:t>
            </w:r>
          </w:p>
        </w:tc>
      </w:tr>
    </w:tbl>
    <w:p w14:paraId="158BFA49" w14:textId="77777777" w:rsidR="008210CD" w:rsidRPr="008210CD" w:rsidRDefault="008210CD" w:rsidP="008210CD"/>
    <w:p w14:paraId="360D7FA9" w14:textId="2D0B0170" w:rsidR="008210CD" w:rsidRPr="008210CD" w:rsidRDefault="008210CD" w:rsidP="008210CD">
      <w:r w:rsidRPr="008210CD">
        <w:rPr>
          <w:b/>
        </w:rPr>
        <w:t xml:space="preserve">Ràng buộc </w:t>
      </w:r>
      <w:r>
        <w:rPr>
          <w:b/>
        </w:rPr>
        <w:t>68</w:t>
      </w:r>
      <w:r w:rsidRPr="008210CD">
        <w:rPr>
          <w:b/>
        </w:rPr>
        <w:t>: DON_GIA_THUE của chi tiết thuê sân phải tự động lấy từ BANG_GIA.GIA tại thời điểm phát sinh chi tiết thuê sân.</w:t>
      </w:r>
    </w:p>
    <w:p w14:paraId="3EE758A0" w14:textId="77777777" w:rsidR="008210CD" w:rsidRPr="008210CD" w:rsidRDefault="008210CD" w:rsidP="008210CD">
      <w:r w:rsidRPr="008210CD">
        <w:t>Bối cảnh: CHI_TIET_HOA_DON_THUE_SAN, BANG_GIA, SAN_CON</w:t>
      </w:r>
    </w:p>
    <w:p w14:paraId="4C3FD0FC" w14:textId="77777777" w:rsidR="008210CD" w:rsidRPr="008210CD" w:rsidRDefault="008210CD" w:rsidP="008210CD">
      <w:r w:rsidRPr="008210CD">
        <w:t>Nội dung: Khi thêm mới CHI_TIET_HOA_DON_THUE_SAN, hệ thống phải căn cứ vào MABG và MASAN để kiểm tra bảng giá có thuộc cùng khu vực với sân con hay không. Nếu hợp lệ, DON_GIA_THUE được tự động gán bằng GIA của dòng BANG_GIA tương ứng.</w:t>
      </w:r>
    </w:p>
    <w:p w14:paraId="47412BBD" w14:textId="5641CD1B" w:rsidR="008210CD" w:rsidRPr="008210CD" w:rsidRDefault="008210CD" w:rsidP="008210CD">
      <w:r w:rsidRPr="008210CD">
        <w:t>DON_GIA_THUE là giá tại thời điểm phát sinh chi tiết thuê sân; khi BANG_GIA.GIA được cập nhật sau này thì DON_GIA_THUE của các hóa đơn cũ không tự động thay đổi.</w:t>
      </w:r>
    </w:p>
    <w:p w14:paraId="2A37C37C" w14:textId="77777777" w:rsidR="008210CD" w:rsidRPr="008210CD" w:rsidRDefault="008210CD" w:rsidP="008210CD">
      <w:r w:rsidRPr="008210CD">
        <w:t>Nếu MABG không tồn tại, bảng giá đã bị xóa mềm, sân con đã bị xóa mềm hoặc bảng giá không thuộc cùng MAKV với sân con thì không cho phép thêm/cập nhật chi tiết thuê sân.</w:t>
      </w:r>
    </w:p>
    <w:p w14:paraId="38532D03" w14:textId="77777777" w:rsidR="008210CD" w:rsidRPr="008210CD" w:rsidRDefault="008210CD" w:rsidP="008210CD">
      <w:r w:rsidRPr="008210CD">
        <w:t>Bảng tầm ảnh hưởng</w:t>
      </w:r>
    </w:p>
    <w:tbl>
      <w:tblPr>
        <w:tblStyle w:val="TableGrid"/>
        <w:tblW w:w="0" w:type="auto"/>
        <w:tblLook w:val="04A0" w:firstRow="1" w:lastRow="0" w:firstColumn="1" w:lastColumn="0" w:noHBand="0" w:noVBand="1"/>
      </w:tblPr>
      <w:tblGrid>
        <w:gridCol w:w="3910"/>
        <w:gridCol w:w="1429"/>
        <w:gridCol w:w="2152"/>
        <w:gridCol w:w="1342"/>
      </w:tblGrid>
      <w:tr w:rsidR="008210CD" w:rsidRPr="008210CD" w14:paraId="6871974B" w14:textId="77777777">
        <w:tc>
          <w:tcPr>
            <w:tcW w:w="2211" w:type="dxa"/>
            <w:tcBorders>
              <w:top w:val="single" w:sz="4" w:space="0" w:color="auto"/>
              <w:left w:val="single" w:sz="4" w:space="0" w:color="auto"/>
              <w:bottom w:val="single" w:sz="4" w:space="0" w:color="auto"/>
              <w:right w:val="single" w:sz="4" w:space="0" w:color="auto"/>
            </w:tcBorders>
            <w:hideMark/>
          </w:tcPr>
          <w:p w14:paraId="69F29212" w14:textId="50D415B5" w:rsidR="008210CD" w:rsidRPr="008210CD" w:rsidRDefault="008210CD" w:rsidP="008210CD">
            <w:pPr>
              <w:spacing w:after="200" w:line="276" w:lineRule="auto"/>
            </w:pPr>
            <w:r w:rsidRPr="008210CD">
              <w:t>RB</w:t>
            </w:r>
            <w:r>
              <w:t>68</w:t>
            </w:r>
          </w:p>
        </w:tc>
        <w:tc>
          <w:tcPr>
            <w:tcW w:w="2211" w:type="dxa"/>
            <w:tcBorders>
              <w:top w:val="single" w:sz="4" w:space="0" w:color="auto"/>
              <w:left w:val="single" w:sz="4" w:space="0" w:color="auto"/>
              <w:bottom w:val="single" w:sz="4" w:space="0" w:color="auto"/>
              <w:right w:val="single" w:sz="4" w:space="0" w:color="auto"/>
            </w:tcBorders>
            <w:hideMark/>
          </w:tcPr>
          <w:p w14:paraId="19DAAF68" w14:textId="77777777" w:rsidR="008210CD" w:rsidRPr="008210CD" w:rsidRDefault="008210CD" w:rsidP="008210CD">
            <w:pPr>
              <w:spacing w:after="200" w:line="276" w:lineRule="auto"/>
            </w:pPr>
            <w:r w:rsidRPr="008210CD">
              <w:t>Thêm</w:t>
            </w:r>
          </w:p>
        </w:tc>
        <w:tc>
          <w:tcPr>
            <w:tcW w:w="2211" w:type="dxa"/>
            <w:tcBorders>
              <w:top w:val="single" w:sz="4" w:space="0" w:color="auto"/>
              <w:left w:val="single" w:sz="4" w:space="0" w:color="auto"/>
              <w:bottom w:val="single" w:sz="4" w:space="0" w:color="auto"/>
              <w:right w:val="single" w:sz="4" w:space="0" w:color="auto"/>
            </w:tcBorders>
            <w:hideMark/>
          </w:tcPr>
          <w:p w14:paraId="7587EDB6" w14:textId="77777777" w:rsidR="008210CD" w:rsidRPr="008210CD" w:rsidRDefault="008210CD" w:rsidP="008210CD">
            <w:pPr>
              <w:spacing w:after="200" w:line="276" w:lineRule="auto"/>
            </w:pPr>
            <w:r w:rsidRPr="008210CD">
              <w:t>Sửa</w:t>
            </w:r>
          </w:p>
        </w:tc>
        <w:tc>
          <w:tcPr>
            <w:tcW w:w="2211" w:type="dxa"/>
            <w:tcBorders>
              <w:top w:val="single" w:sz="4" w:space="0" w:color="auto"/>
              <w:left w:val="single" w:sz="4" w:space="0" w:color="auto"/>
              <w:bottom w:val="single" w:sz="4" w:space="0" w:color="auto"/>
              <w:right w:val="single" w:sz="4" w:space="0" w:color="auto"/>
            </w:tcBorders>
            <w:hideMark/>
          </w:tcPr>
          <w:p w14:paraId="7AB76383" w14:textId="77777777" w:rsidR="008210CD" w:rsidRPr="008210CD" w:rsidRDefault="008210CD" w:rsidP="008210CD">
            <w:pPr>
              <w:spacing w:after="200" w:line="276" w:lineRule="auto"/>
            </w:pPr>
            <w:r w:rsidRPr="008210CD">
              <w:t>Xóa</w:t>
            </w:r>
          </w:p>
        </w:tc>
      </w:tr>
      <w:tr w:rsidR="008210CD" w:rsidRPr="008210CD" w14:paraId="3E591A2E" w14:textId="77777777">
        <w:tc>
          <w:tcPr>
            <w:tcW w:w="2211" w:type="dxa"/>
            <w:tcBorders>
              <w:top w:val="single" w:sz="4" w:space="0" w:color="auto"/>
              <w:left w:val="single" w:sz="4" w:space="0" w:color="auto"/>
              <w:bottom w:val="single" w:sz="4" w:space="0" w:color="auto"/>
              <w:right w:val="single" w:sz="4" w:space="0" w:color="auto"/>
            </w:tcBorders>
            <w:hideMark/>
          </w:tcPr>
          <w:p w14:paraId="68C5F814" w14:textId="77777777" w:rsidR="008210CD" w:rsidRPr="008210CD" w:rsidRDefault="008210CD" w:rsidP="008210CD">
            <w:pPr>
              <w:spacing w:after="200" w:line="276" w:lineRule="auto"/>
            </w:pPr>
            <w:r w:rsidRPr="008210CD">
              <w:t>CHI_TIET_HOA_DON_THUE_SAN</w:t>
            </w:r>
          </w:p>
        </w:tc>
        <w:tc>
          <w:tcPr>
            <w:tcW w:w="2211" w:type="dxa"/>
            <w:tcBorders>
              <w:top w:val="single" w:sz="4" w:space="0" w:color="auto"/>
              <w:left w:val="single" w:sz="4" w:space="0" w:color="auto"/>
              <w:bottom w:val="single" w:sz="4" w:space="0" w:color="auto"/>
              <w:right w:val="single" w:sz="4" w:space="0" w:color="auto"/>
            </w:tcBorders>
            <w:hideMark/>
          </w:tcPr>
          <w:p w14:paraId="0DCAFD52" w14:textId="77777777" w:rsidR="008210CD" w:rsidRPr="008210CD" w:rsidRDefault="008210CD" w:rsidP="008210CD">
            <w:pPr>
              <w:spacing w:after="200" w:line="276" w:lineRule="auto"/>
            </w:pPr>
            <w:r w:rsidRPr="008210CD">
              <w:t>+</w:t>
            </w:r>
          </w:p>
        </w:tc>
        <w:tc>
          <w:tcPr>
            <w:tcW w:w="2211" w:type="dxa"/>
            <w:tcBorders>
              <w:top w:val="single" w:sz="4" w:space="0" w:color="auto"/>
              <w:left w:val="single" w:sz="4" w:space="0" w:color="auto"/>
              <w:bottom w:val="single" w:sz="4" w:space="0" w:color="auto"/>
              <w:right w:val="single" w:sz="4" w:space="0" w:color="auto"/>
            </w:tcBorders>
            <w:hideMark/>
          </w:tcPr>
          <w:p w14:paraId="3F64F567" w14:textId="77777777" w:rsidR="008210CD" w:rsidRPr="008210CD" w:rsidRDefault="008210CD" w:rsidP="008210CD">
            <w:pPr>
              <w:spacing w:after="200" w:line="276" w:lineRule="auto"/>
            </w:pPr>
            <w:r w:rsidRPr="008210CD">
              <w:t>+(MASAN, MABG, DON_GIA_THUE, IS_DELETED)</w:t>
            </w:r>
          </w:p>
        </w:tc>
        <w:tc>
          <w:tcPr>
            <w:tcW w:w="2211" w:type="dxa"/>
            <w:tcBorders>
              <w:top w:val="single" w:sz="4" w:space="0" w:color="auto"/>
              <w:left w:val="single" w:sz="4" w:space="0" w:color="auto"/>
              <w:bottom w:val="single" w:sz="4" w:space="0" w:color="auto"/>
              <w:right w:val="single" w:sz="4" w:space="0" w:color="auto"/>
            </w:tcBorders>
            <w:hideMark/>
          </w:tcPr>
          <w:p w14:paraId="1F273641" w14:textId="77777777" w:rsidR="008210CD" w:rsidRPr="008210CD" w:rsidRDefault="008210CD" w:rsidP="008210CD">
            <w:pPr>
              <w:spacing w:after="200" w:line="276" w:lineRule="auto"/>
            </w:pPr>
            <w:r w:rsidRPr="008210CD">
              <w:t>-</w:t>
            </w:r>
          </w:p>
        </w:tc>
      </w:tr>
      <w:tr w:rsidR="008210CD" w:rsidRPr="008210CD" w14:paraId="5EEDC936" w14:textId="77777777">
        <w:tc>
          <w:tcPr>
            <w:tcW w:w="2211" w:type="dxa"/>
            <w:tcBorders>
              <w:top w:val="single" w:sz="4" w:space="0" w:color="auto"/>
              <w:left w:val="single" w:sz="4" w:space="0" w:color="auto"/>
              <w:bottom w:val="single" w:sz="4" w:space="0" w:color="auto"/>
              <w:right w:val="single" w:sz="4" w:space="0" w:color="auto"/>
            </w:tcBorders>
            <w:hideMark/>
          </w:tcPr>
          <w:p w14:paraId="7B4E23E2" w14:textId="77777777" w:rsidR="008210CD" w:rsidRPr="008210CD" w:rsidRDefault="008210CD" w:rsidP="008210CD">
            <w:pPr>
              <w:spacing w:after="200" w:line="276" w:lineRule="auto"/>
            </w:pPr>
            <w:r w:rsidRPr="008210CD">
              <w:lastRenderedPageBreak/>
              <w:t>BANG_GIA</w:t>
            </w:r>
          </w:p>
        </w:tc>
        <w:tc>
          <w:tcPr>
            <w:tcW w:w="2211" w:type="dxa"/>
            <w:tcBorders>
              <w:top w:val="single" w:sz="4" w:space="0" w:color="auto"/>
              <w:left w:val="single" w:sz="4" w:space="0" w:color="auto"/>
              <w:bottom w:val="single" w:sz="4" w:space="0" w:color="auto"/>
              <w:right w:val="single" w:sz="4" w:space="0" w:color="auto"/>
            </w:tcBorders>
            <w:hideMark/>
          </w:tcPr>
          <w:p w14:paraId="7FC398BF" w14:textId="77777777" w:rsidR="008210CD" w:rsidRPr="008210CD" w:rsidRDefault="008210CD" w:rsidP="008210CD">
            <w:pPr>
              <w:spacing w:after="200" w:line="276" w:lineRule="auto"/>
            </w:pPr>
            <w:r w:rsidRPr="008210CD">
              <w:t>-</w:t>
            </w:r>
          </w:p>
        </w:tc>
        <w:tc>
          <w:tcPr>
            <w:tcW w:w="2211" w:type="dxa"/>
            <w:tcBorders>
              <w:top w:val="single" w:sz="4" w:space="0" w:color="auto"/>
              <w:left w:val="single" w:sz="4" w:space="0" w:color="auto"/>
              <w:bottom w:val="single" w:sz="4" w:space="0" w:color="auto"/>
              <w:right w:val="single" w:sz="4" w:space="0" w:color="auto"/>
            </w:tcBorders>
            <w:hideMark/>
          </w:tcPr>
          <w:p w14:paraId="0DC7DD23" w14:textId="77777777" w:rsidR="008210CD" w:rsidRPr="008210CD" w:rsidRDefault="008210CD" w:rsidP="008210CD">
            <w:pPr>
              <w:spacing w:after="200" w:line="276" w:lineRule="auto"/>
            </w:pPr>
            <w:r w:rsidRPr="008210CD">
              <w:t>+(MABG, MAKV, GIA, IS_DELETED)</w:t>
            </w:r>
          </w:p>
        </w:tc>
        <w:tc>
          <w:tcPr>
            <w:tcW w:w="2211" w:type="dxa"/>
            <w:tcBorders>
              <w:top w:val="single" w:sz="4" w:space="0" w:color="auto"/>
              <w:left w:val="single" w:sz="4" w:space="0" w:color="auto"/>
              <w:bottom w:val="single" w:sz="4" w:space="0" w:color="auto"/>
              <w:right w:val="single" w:sz="4" w:space="0" w:color="auto"/>
            </w:tcBorders>
            <w:hideMark/>
          </w:tcPr>
          <w:p w14:paraId="477B4408" w14:textId="77777777" w:rsidR="008210CD" w:rsidRPr="008210CD" w:rsidRDefault="008210CD" w:rsidP="008210CD">
            <w:pPr>
              <w:spacing w:after="200" w:line="276" w:lineRule="auto"/>
            </w:pPr>
            <w:r w:rsidRPr="008210CD">
              <w:t>-</w:t>
            </w:r>
          </w:p>
        </w:tc>
      </w:tr>
      <w:tr w:rsidR="008210CD" w:rsidRPr="008210CD" w14:paraId="4EF93242" w14:textId="77777777">
        <w:tc>
          <w:tcPr>
            <w:tcW w:w="2211" w:type="dxa"/>
            <w:tcBorders>
              <w:top w:val="single" w:sz="4" w:space="0" w:color="auto"/>
              <w:left w:val="single" w:sz="4" w:space="0" w:color="auto"/>
              <w:bottom w:val="single" w:sz="4" w:space="0" w:color="auto"/>
              <w:right w:val="single" w:sz="4" w:space="0" w:color="auto"/>
            </w:tcBorders>
            <w:hideMark/>
          </w:tcPr>
          <w:p w14:paraId="634D0271" w14:textId="77777777" w:rsidR="008210CD" w:rsidRPr="008210CD" w:rsidRDefault="008210CD" w:rsidP="008210CD">
            <w:pPr>
              <w:spacing w:after="200" w:line="276" w:lineRule="auto"/>
            </w:pPr>
            <w:r w:rsidRPr="008210CD">
              <w:t>SAN_CON</w:t>
            </w:r>
          </w:p>
        </w:tc>
        <w:tc>
          <w:tcPr>
            <w:tcW w:w="2211" w:type="dxa"/>
            <w:tcBorders>
              <w:top w:val="single" w:sz="4" w:space="0" w:color="auto"/>
              <w:left w:val="single" w:sz="4" w:space="0" w:color="auto"/>
              <w:bottom w:val="single" w:sz="4" w:space="0" w:color="auto"/>
              <w:right w:val="single" w:sz="4" w:space="0" w:color="auto"/>
            </w:tcBorders>
            <w:hideMark/>
          </w:tcPr>
          <w:p w14:paraId="1C63A37C" w14:textId="77777777" w:rsidR="008210CD" w:rsidRPr="008210CD" w:rsidRDefault="008210CD" w:rsidP="008210CD">
            <w:pPr>
              <w:spacing w:after="200" w:line="276" w:lineRule="auto"/>
            </w:pPr>
            <w:r w:rsidRPr="008210CD">
              <w:t>-</w:t>
            </w:r>
          </w:p>
        </w:tc>
        <w:tc>
          <w:tcPr>
            <w:tcW w:w="2211" w:type="dxa"/>
            <w:tcBorders>
              <w:top w:val="single" w:sz="4" w:space="0" w:color="auto"/>
              <w:left w:val="single" w:sz="4" w:space="0" w:color="auto"/>
              <w:bottom w:val="single" w:sz="4" w:space="0" w:color="auto"/>
              <w:right w:val="single" w:sz="4" w:space="0" w:color="auto"/>
            </w:tcBorders>
            <w:hideMark/>
          </w:tcPr>
          <w:p w14:paraId="35839E3F" w14:textId="77777777" w:rsidR="008210CD" w:rsidRPr="008210CD" w:rsidRDefault="008210CD" w:rsidP="008210CD">
            <w:pPr>
              <w:spacing w:after="200" w:line="276" w:lineRule="auto"/>
            </w:pPr>
            <w:r w:rsidRPr="008210CD">
              <w:t>+(MASAN, MAKV, IS_DELETED)</w:t>
            </w:r>
          </w:p>
        </w:tc>
        <w:tc>
          <w:tcPr>
            <w:tcW w:w="2211" w:type="dxa"/>
            <w:tcBorders>
              <w:top w:val="single" w:sz="4" w:space="0" w:color="auto"/>
              <w:left w:val="single" w:sz="4" w:space="0" w:color="auto"/>
              <w:bottom w:val="single" w:sz="4" w:space="0" w:color="auto"/>
              <w:right w:val="single" w:sz="4" w:space="0" w:color="auto"/>
            </w:tcBorders>
            <w:hideMark/>
          </w:tcPr>
          <w:p w14:paraId="155A9455" w14:textId="77777777" w:rsidR="008210CD" w:rsidRPr="008210CD" w:rsidRDefault="008210CD" w:rsidP="008210CD">
            <w:pPr>
              <w:spacing w:after="200" w:line="276" w:lineRule="auto"/>
            </w:pPr>
            <w:r w:rsidRPr="008210CD">
              <w:t>-</w:t>
            </w:r>
          </w:p>
        </w:tc>
      </w:tr>
    </w:tbl>
    <w:p w14:paraId="4909DC5A" w14:textId="77777777" w:rsidR="008210CD" w:rsidRPr="008210CD" w:rsidRDefault="008210CD" w:rsidP="008210CD"/>
    <w:p w14:paraId="1A3AB3EF" w14:textId="77777777" w:rsidR="00673C01" w:rsidRDefault="00673C01"/>
    <w:sectPr w:rsidR="00673C01" w:rsidSect="00034616">
      <w:pgSz w:w="12240" w:h="15840"/>
      <w:pgMar w:top="1442" w:right="1957" w:bottom="155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25AB7"/>
    <w:multiLevelType w:val="multilevel"/>
    <w:tmpl w:val="E4E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434E7"/>
    <w:multiLevelType w:val="multilevel"/>
    <w:tmpl w:val="805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704A0"/>
    <w:multiLevelType w:val="multilevel"/>
    <w:tmpl w:val="617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46147"/>
    <w:multiLevelType w:val="multilevel"/>
    <w:tmpl w:val="4F6C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D4F86"/>
    <w:multiLevelType w:val="multilevel"/>
    <w:tmpl w:val="1E2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31364"/>
    <w:multiLevelType w:val="multilevel"/>
    <w:tmpl w:val="3A9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9506E"/>
    <w:multiLevelType w:val="multilevel"/>
    <w:tmpl w:val="BFC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521AD"/>
    <w:multiLevelType w:val="multilevel"/>
    <w:tmpl w:val="3A5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B0BB2"/>
    <w:multiLevelType w:val="multilevel"/>
    <w:tmpl w:val="D0E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876E5"/>
    <w:multiLevelType w:val="multilevel"/>
    <w:tmpl w:val="18A4C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A23C9"/>
    <w:multiLevelType w:val="multilevel"/>
    <w:tmpl w:val="203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50231"/>
    <w:multiLevelType w:val="hybridMultilevel"/>
    <w:tmpl w:val="79449C02"/>
    <w:lvl w:ilvl="0" w:tplc="04090001">
      <w:start w:val="1"/>
      <w:numFmt w:val="bullet"/>
      <w:lvlText w:val=""/>
      <w:lvlJc w:val="left"/>
      <w:pPr>
        <w:ind w:left="1121" w:hanging="360"/>
      </w:pPr>
      <w:rPr>
        <w:rFonts w:ascii="Symbol" w:hAnsi="Symbol" w:hint="default"/>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num w:numId="1" w16cid:durableId="1803888584">
    <w:abstractNumId w:val="8"/>
  </w:num>
  <w:num w:numId="2" w16cid:durableId="1178547403">
    <w:abstractNumId w:val="6"/>
  </w:num>
  <w:num w:numId="3" w16cid:durableId="140583774">
    <w:abstractNumId w:val="5"/>
  </w:num>
  <w:num w:numId="4" w16cid:durableId="575483632">
    <w:abstractNumId w:val="4"/>
  </w:num>
  <w:num w:numId="5" w16cid:durableId="191696515">
    <w:abstractNumId w:val="7"/>
  </w:num>
  <w:num w:numId="6" w16cid:durableId="1975602676">
    <w:abstractNumId w:val="3"/>
  </w:num>
  <w:num w:numId="7" w16cid:durableId="134299526">
    <w:abstractNumId w:val="2"/>
  </w:num>
  <w:num w:numId="8" w16cid:durableId="2037003020">
    <w:abstractNumId w:val="1"/>
  </w:num>
  <w:num w:numId="9" w16cid:durableId="973369775">
    <w:abstractNumId w:val="0"/>
  </w:num>
  <w:num w:numId="10" w16cid:durableId="1742634186">
    <w:abstractNumId w:val="14"/>
  </w:num>
  <w:num w:numId="11" w16cid:durableId="674234755">
    <w:abstractNumId w:val="13"/>
  </w:num>
  <w:num w:numId="12" w16cid:durableId="993990984">
    <w:abstractNumId w:val="11"/>
  </w:num>
  <w:num w:numId="13" w16cid:durableId="936787789">
    <w:abstractNumId w:val="9"/>
  </w:num>
  <w:num w:numId="14" w16cid:durableId="1839542916">
    <w:abstractNumId w:val="18"/>
  </w:num>
  <w:num w:numId="15" w16cid:durableId="352003803">
    <w:abstractNumId w:val="10"/>
  </w:num>
  <w:num w:numId="16" w16cid:durableId="680662718">
    <w:abstractNumId w:val="17"/>
  </w:num>
  <w:num w:numId="17" w16cid:durableId="1286230654">
    <w:abstractNumId w:val="19"/>
  </w:num>
  <w:num w:numId="18" w16cid:durableId="1765764916">
    <w:abstractNumId w:val="12"/>
  </w:num>
  <w:num w:numId="19" w16cid:durableId="1661931545">
    <w:abstractNumId w:val="15"/>
  </w:num>
  <w:num w:numId="20" w16cid:durableId="367995635">
    <w:abstractNumId w:val="16"/>
  </w:num>
  <w:num w:numId="21" w16cid:durableId="16273510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50E"/>
    <w:rsid w:val="00087D0B"/>
    <w:rsid w:val="000A0907"/>
    <w:rsid w:val="000D3B6F"/>
    <w:rsid w:val="00124634"/>
    <w:rsid w:val="001355C0"/>
    <w:rsid w:val="0015074B"/>
    <w:rsid w:val="001B0689"/>
    <w:rsid w:val="001D5DDC"/>
    <w:rsid w:val="001D76F4"/>
    <w:rsid w:val="00234610"/>
    <w:rsid w:val="00257EB5"/>
    <w:rsid w:val="00293075"/>
    <w:rsid w:val="0029639D"/>
    <w:rsid w:val="002A52DD"/>
    <w:rsid w:val="002B4056"/>
    <w:rsid w:val="002E480E"/>
    <w:rsid w:val="00326F90"/>
    <w:rsid w:val="00457DC9"/>
    <w:rsid w:val="00473039"/>
    <w:rsid w:val="00484398"/>
    <w:rsid w:val="00517059"/>
    <w:rsid w:val="0053505F"/>
    <w:rsid w:val="00562A63"/>
    <w:rsid w:val="00590F14"/>
    <w:rsid w:val="005F2180"/>
    <w:rsid w:val="0063730C"/>
    <w:rsid w:val="006608DA"/>
    <w:rsid w:val="00673C01"/>
    <w:rsid w:val="006B6B3E"/>
    <w:rsid w:val="0073009B"/>
    <w:rsid w:val="00752550"/>
    <w:rsid w:val="0079615D"/>
    <w:rsid w:val="007965EC"/>
    <w:rsid w:val="007D3A99"/>
    <w:rsid w:val="00803A04"/>
    <w:rsid w:val="008210CD"/>
    <w:rsid w:val="00850729"/>
    <w:rsid w:val="00881097"/>
    <w:rsid w:val="00951109"/>
    <w:rsid w:val="00A86FE9"/>
    <w:rsid w:val="00AA1D8D"/>
    <w:rsid w:val="00AF71BB"/>
    <w:rsid w:val="00B06E7E"/>
    <w:rsid w:val="00B47730"/>
    <w:rsid w:val="00BC629B"/>
    <w:rsid w:val="00BE5FE1"/>
    <w:rsid w:val="00BF38B1"/>
    <w:rsid w:val="00C00D7C"/>
    <w:rsid w:val="00C14A5F"/>
    <w:rsid w:val="00C7095E"/>
    <w:rsid w:val="00CB0664"/>
    <w:rsid w:val="00D15CFF"/>
    <w:rsid w:val="00E171DD"/>
    <w:rsid w:val="00FA35F7"/>
    <w:rsid w:val="00FB4B89"/>
    <w:rsid w:val="00FC0877"/>
    <w:rsid w:val="00FC693F"/>
    <w:rsid w:val="00FE5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C645D"/>
  <w14:defaultImageDpi w14:val="300"/>
  <w15:docId w15:val="{8C6484CE-3E5D-439D-8BF4-7CFB10C7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C01"/>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52D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20</Pages>
  <Words>2955</Words>
  <Characters>16849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Duy</cp:lastModifiedBy>
  <cp:revision>3</cp:revision>
  <dcterms:created xsi:type="dcterms:W3CDTF">2026-04-22T09:59:00Z</dcterms:created>
  <dcterms:modified xsi:type="dcterms:W3CDTF">2026-04-27T08:16:00Z</dcterms:modified>
  <cp:category/>
</cp:coreProperties>
</file>